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3045" w14:textId="77777777" w:rsidR="00F2658D" w:rsidRPr="00A30C24" w:rsidRDefault="00A30C24">
      <w:pPr>
        <w:pStyle w:val="Ttulo1"/>
        <w:rPr>
          <w:lang w:val="pt-BR"/>
        </w:rPr>
      </w:pPr>
      <w:r w:rsidRPr="00A30C24">
        <w:rPr>
          <w:lang w:val="pt-BR"/>
        </w:rPr>
        <w:t xml:space="preserve">CÁLCULO DE KIN — Correlação </w:t>
      </w:r>
      <w:proofErr w:type="spellStart"/>
      <w:r w:rsidRPr="00A30C24">
        <w:rPr>
          <w:lang w:val="pt-BR"/>
        </w:rPr>
        <w:t>Votan</w:t>
      </w:r>
      <w:proofErr w:type="spellEnd"/>
      <w:r w:rsidRPr="00A30C24">
        <w:rPr>
          <w:lang w:val="pt-BR"/>
        </w:rPr>
        <w:t xml:space="preserve"> 206 (UNIFICADO, Revisão 6 — COMPLETO e Atualizado)</w:t>
      </w:r>
    </w:p>
    <w:p w14:paraId="6383BF8D" w14:textId="77777777" w:rsidR="00F2658D" w:rsidRPr="00A30C24" w:rsidRDefault="00A30C24">
      <w:pPr>
        <w:rPr>
          <w:lang w:val="pt-BR"/>
        </w:rPr>
      </w:pPr>
      <w:r w:rsidRPr="00A30C24">
        <w:rPr>
          <w:lang w:val="pt-BR"/>
        </w:rPr>
        <w:t xml:space="preserve">Documento único com todas as instruções, fórmulas, mapeamentos e código corrigido e expandido. Todas as saídas incluem números e nomes de selo e tom, além do </w:t>
      </w:r>
      <w:proofErr w:type="spellStart"/>
      <w:r w:rsidRPr="00A30C24">
        <w:rPr>
          <w:lang w:val="pt-BR"/>
        </w:rPr>
        <w:t>Kin</w:t>
      </w:r>
      <w:proofErr w:type="spellEnd"/>
      <w:r w:rsidRPr="00A30C24">
        <w:rPr>
          <w:lang w:val="pt-BR"/>
        </w:rPr>
        <w:t>. Inclui também uma função de formatação textual automática para exibir resultados de forma clara e completa.</w:t>
      </w:r>
    </w:p>
    <w:p w14:paraId="5058610F" w14:textId="77777777" w:rsidR="00F2658D" w:rsidRPr="00A30C24" w:rsidRDefault="00A30C24">
      <w:pPr>
        <w:pStyle w:val="Ttulo2"/>
        <w:rPr>
          <w:lang w:val="pt-BR"/>
        </w:rPr>
      </w:pPr>
      <w:r w:rsidRPr="00A30C24">
        <w:rPr>
          <w:lang w:val="pt-BR"/>
        </w:rPr>
        <w:t>1 • Fórmula e Regras</w:t>
      </w:r>
    </w:p>
    <w:p w14:paraId="6990584F" w14:textId="77777777" w:rsidR="00F2658D" w:rsidRPr="00A30C24" w:rsidRDefault="00A30C24">
      <w:pPr>
        <w:rPr>
          <w:lang w:val="pt-BR"/>
        </w:rPr>
      </w:pPr>
      <w:r w:rsidRPr="00A30C24">
        <w:rPr>
          <w:lang w:val="pt-BR"/>
        </w:rPr>
        <w:t xml:space="preserve">• Âncora: 21/12/2012 = </w:t>
      </w:r>
      <w:proofErr w:type="spellStart"/>
      <w:r w:rsidRPr="00A30C24">
        <w:rPr>
          <w:lang w:val="pt-BR"/>
        </w:rPr>
        <w:t>Kin</w:t>
      </w:r>
      <w:proofErr w:type="spellEnd"/>
      <w:r w:rsidRPr="00A30C24">
        <w:rPr>
          <w:lang w:val="pt-BR"/>
        </w:rPr>
        <w:t xml:space="preserve"> 206 (</w:t>
      </w:r>
      <w:proofErr w:type="spellStart"/>
      <w:r w:rsidRPr="00A30C24">
        <w:rPr>
          <w:lang w:val="pt-BR"/>
        </w:rPr>
        <w:t>Enlaçador</w:t>
      </w:r>
      <w:proofErr w:type="spellEnd"/>
      <w:r w:rsidRPr="00A30C24">
        <w:rPr>
          <w:lang w:val="pt-BR"/>
        </w:rPr>
        <w:t xml:space="preserve"> de Mundos Espectral Branco)</w:t>
      </w:r>
    </w:p>
    <w:p w14:paraId="6198C310" w14:textId="77777777" w:rsidR="00F2658D" w:rsidRPr="00A30C24" w:rsidRDefault="00A30C24">
      <w:pPr>
        <w:rPr>
          <w:lang w:val="pt-BR"/>
        </w:rPr>
      </w:pPr>
      <w:r w:rsidRPr="00A30C24">
        <w:rPr>
          <w:lang w:val="pt-BR"/>
        </w:rPr>
        <w:t xml:space="preserve">• Ajuste </w:t>
      </w:r>
      <w:proofErr w:type="spellStart"/>
      <w:r w:rsidRPr="00A30C24">
        <w:rPr>
          <w:lang w:val="pt-BR"/>
        </w:rPr>
        <w:t>Hunab</w:t>
      </w:r>
      <w:proofErr w:type="spellEnd"/>
      <w:r w:rsidRPr="00A30C24">
        <w:rPr>
          <w:lang w:val="pt-BR"/>
        </w:rPr>
        <w:t xml:space="preserve"> </w:t>
      </w:r>
      <w:proofErr w:type="spellStart"/>
      <w:r w:rsidRPr="00A30C24">
        <w:rPr>
          <w:lang w:val="pt-BR"/>
        </w:rPr>
        <w:t>Ku</w:t>
      </w:r>
      <w:proofErr w:type="spellEnd"/>
      <w:r w:rsidRPr="00A30C24">
        <w:rPr>
          <w:lang w:val="pt-BR"/>
        </w:rPr>
        <w:t>: contar 29/02 entre as datas; subtrair se alvo&gt;âncora ou somar se alvo&lt;âncora.</w:t>
      </w:r>
    </w:p>
    <w:p w14:paraId="3C801A06" w14:textId="77777777" w:rsidR="00F2658D" w:rsidRPr="00A30C24" w:rsidRDefault="00A30C24">
      <w:pPr>
        <w:rPr>
          <w:lang w:val="pt-BR"/>
        </w:rPr>
      </w:pPr>
      <w:r w:rsidRPr="00A30C24">
        <w:rPr>
          <w:lang w:val="pt-BR"/>
        </w:rPr>
        <w:t>• Contagem inclusiva: +1 dia.</w:t>
      </w:r>
    </w:p>
    <w:p w14:paraId="19733086" w14:textId="77777777" w:rsidR="00F2658D" w:rsidRPr="00A30C24" w:rsidRDefault="00A30C24">
      <w:pPr>
        <w:rPr>
          <w:lang w:val="pt-BR"/>
        </w:rPr>
      </w:pPr>
      <w:r w:rsidRPr="00A30C24">
        <w:rPr>
          <w:lang w:val="pt-BR"/>
        </w:rPr>
        <w:t xml:space="preserve">• </w:t>
      </w:r>
      <w:proofErr w:type="spellStart"/>
      <w:r w:rsidRPr="00A30C24">
        <w:rPr>
          <w:lang w:val="pt-BR"/>
        </w:rPr>
        <w:t>Kin</w:t>
      </w:r>
      <w:proofErr w:type="spellEnd"/>
      <w:r w:rsidRPr="00A30C24">
        <w:rPr>
          <w:lang w:val="pt-BR"/>
        </w:rPr>
        <w:t xml:space="preserve"> = ((</w:t>
      </w:r>
      <w:r>
        <w:t>Δ</w:t>
      </w:r>
      <w:r w:rsidRPr="00A30C24">
        <w:rPr>
          <w:lang w:val="pt-BR"/>
        </w:rPr>
        <w:t xml:space="preserve">ajustado + (206−1)) </w:t>
      </w:r>
      <w:proofErr w:type="spellStart"/>
      <w:r w:rsidRPr="00A30C24">
        <w:rPr>
          <w:lang w:val="pt-BR"/>
        </w:rPr>
        <w:t>mod</w:t>
      </w:r>
      <w:proofErr w:type="spellEnd"/>
      <w:r w:rsidRPr="00A30C24">
        <w:rPr>
          <w:lang w:val="pt-BR"/>
        </w:rPr>
        <w:t xml:space="preserve"> 260) + 1</w:t>
      </w:r>
    </w:p>
    <w:p w14:paraId="73193E12" w14:textId="77777777" w:rsidR="00F2658D" w:rsidRDefault="00A30C24">
      <w:pPr>
        <w:pStyle w:val="Ttulo2"/>
        <w:rPr>
          <w:lang w:val="pt-BR"/>
        </w:rPr>
      </w:pPr>
      <w:r w:rsidRPr="00A30C24">
        <w:rPr>
          <w:lang w:val="pt-BR"/>
        </w:rPr>
        <w:t>2 • Tabelas de Referência</w:t>
      </w:r>
    </w:p>
    <w:p w14:paraId="5C73650A" w14:textId="77777777" w:rsidR="00A30C24" w:rsidRDefault="00A30C24" w:rsidP="00A30C24">
      <w:pPr>
        <w:pStyle w:val="Ttulo2"/>
      </w:pPr>
      <w:r>
        <w:t xml:space="preserve">.1 • </w:t>
      </w:r>
      <w:proofErr w:type="spellStart"/>
      <w:r>
        <w:t>Selos</w:t>
      </w:r>
      <w:proofErr w:type="spellEnd"/>
      <w:r>
        <w:t xml:space="preserve"> (1–20) e Cores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0C24" w14:paraId="0638BE8C" w14:textId="77777777" w:rsidTr="0079077E">
        <w:tc>
          <w:tcPr>
            <w:tcW w:w="2880" w:type="dxa"/>
          </w:tcPr>
          <w:p w14:paraId="51F82A77" w14:textId="77777777" w:rsidR="00A30C24" w:rsidRDefault="00A30C24" w:rsidP="0079077E">
            <w:r>
              <w:t>Nº do Selo</w:t>
            </w:r>
          </w:p>
        </w:tc>
        <w:tc>
          <w:tcPr>
            <w:tcW w:w="2880" w:type="dxa"/>
          </w:tcPr>
          <w:p w14:paraId="3881FE68" w14:textId="77777777" w:rsidR="00A30C24" w:rsidRDefault="00A30C24" w:rsidP="0079077E">
            <w:r>
              <w:t>Nome</w:t>
            </w:r>
          </w:p>
        </w:tc>
        <w:tc>
          <w:tcPr>
            <w:tcW w:w="2880" w:type="dxa"/>
          </w:tcPr>
          <w:p w14:paraId="6E09BA30" w14:textId="77777777" w:rsidR="00A30C24" w:rsidRDefault="00A30C24" w:rsidP="0079077E">
            <w:r>
              <w:t>Cor</w:t>
            </w:r>
          </w:p>
        </w:tc>
      </w:tr>
      <w:tr w:rsidR="00A30C24" w14:paraId="72761EB3" w14:textId="77777777" w:rsidTr="0079077E">
        <w:tc>
          <w:tcPr>
            <w:tcW w:w="2880" w:type="dxa"/>
          </w:tcPr>
          <w:p w14:paraId="49F2C51E" w14:textId="77777777" w:rsidR="00A30C24" w:rsidRDefault="00A30C24" w:rsidP="0079077E">
            <w:r>
              <w:t>1</w:t>
            </w:r>
          </w:p>
        </w:tc>
        <w:tc>
          <w:tcPr>
            <w:tcW w:w="2880" w:type="dxa"/>
          </w:tcPr>
          <w:p w14:paraId="0180FBF3" w14:textId="77777777" w:rsidR="00A30C24" w:rsidRDefault="00A30C24" w:rsidP="0079077E">
            <w:proofErr w:type="spellStart"/>
            <w:r>
              <w:t>Dragão</w:t>
            </w:r>
            <w:proofErr w:type="spellEnd"/>
          </w:p>
        </w:tc>
        <w:tc>
          <w:tcPr>
            <w:tcW w:w="2880" w:type="dxa"/>
          </w:tcPr>
          <w:p w14:paraId="4C4E49E8" w14:textId="77777777" w:rsidR="00A30C24" w:rsidRDefault="00A30C24" w:rsidP="0079077E">
            <w:r>
              <w:t>Vermelho</w:t>
            </w:r>
          </w:p>
        </w:tc>
      </w:tr>
      <w:tr w:rsidR="00A30C24" w14:paraId="67D2C042" w14:textId="77777777" w:rsidTr="0079077E">
        <w:tc>
          <w:tcPr>
            <w:tcW w:w="2880" w:type="dxa"/>
          </w:tcPr>
          <w:p w14:paraId="3884A107" w14:textId="77777777" w:rsidR="00A30C24" w:rsidRDefault="00A30C24" w:rsidP="0079077E">
            <w:r>
              <w:t>2</w:t>
            </w:r>
          </w:p>
        </w:tc>
        <w:tc>
          <w:tcPr>
            <w:tcW w:w="2880" w:type="dxa"/>
          </w:tcPr>
          <w:p w14:paraId="532267E0" w14:textId="77777777" w:rsidR="00A30C24" w:rsidRDefault="00A30C24" w:rsidP="0079077E">
            <w:r>
              <w:t>Vento</w:t>
            </w:r>
          </w:p>
        </w:tc>
        <w:tc>
          <w:tcPr>
            <w:tcW w:w="2880" w:type="dxa"/>
          </w:tcPr>
          <w:p w14:paraId="69F7F083" w14:textId="77777777" w:rsidR="00A30C24" w:rsidRDefault="00A30C24" w:rsidP="0079077E">
            <w:r>
              <w:t>Branco</w:t>
            </w:r>
          </w:p>
        </w:tc>
      </w:tr>
      <w:tr w:rsidR="00A30C24" w14:paraId="4DB56615" w14:textId="77777777" w:rsidTr="0079077E">
        <w:tc>
          <w:tcPr>
            <w:tcW w:w="2880" w:type="dxa"/>
          </w:tcPr>
          <w:p w14:paraId="1B2688AF" w14:textId="77777777" w:rsidR="00A30C24" w:rsidRDefault="00A30C24" w:rsidP="0079077E">
            <w:r>
              <w:t>3</w:t>
            </w:r>
          </w:p>
        </w:tc>
        <w:tc>
          <w:tcPr>
            <w:tcW w:w="2880" w:type="dxa"/>
          </w:tcPr>
          <w:p w14:paraId="305659D9" w14:textId="77777777" w:rsidR="00A30C24" w:rsidRDefault="00A30C24" w:rsidP="0079077E">
            <w:r>
              <w:t>Noite</w:t>
            </w:r>
          </w:p>
        </w:tc>
        <w:tc>
          <w:tcPr>
            <w:tcW w:w="2880" w:type="dxa"/>
          </w:tcPr>
          <w:p w14:paraId="7BC19D1D" w14:textId="77777777" w:rsidR="00A30C24" w:rsidRDefault="00A30C24" w:rsidP="0079077E">
            <w:r>
              <w:t>Azul</w:t>
            </w:r>
          </w:p>
        </w:tc>
      </w:tr>
      <w:tr w:rsidR="00A30C24" w14:paraId="5D99409A" w14:textId="77777777" w:rsidTr="0079077E">
        <w:tc>
          <w:tcPr>
            <w:tcW w:w="2880" w:type="dxa"/>
          </w:tcPr>
          <w:p w14:paraId="431A19E8" w14:textId="77777777" w:rsidR="00A30C24" w:rsidRDefault="00A30C24" w:rsidP="0079077E">
            <w:r>
              <w:t>4</w:t>
            </w:r>
          </w:p>
        </w:tc>
        <w:tc>
          <w:tcPr>
            <w:tcW w:w="2880" w:type="dxa"/>
          </w:tcPr>
          <w:p w14:paraId="5B60B0CC" w14:textId="77777777" w:rsidR="00A30C24" w:rsidRDefault="00A30C24" w:rsidP="0079077E">
            <w:r>
              <w:t>Semente</w:t>
            </w:r>
          </w:p>
        </w:tc>
        <w:tc>
          <w:tcPr>
            <w:tcW w:w="2880" w:type="dxa"/>
          </w:tcPr>
          <w:p w14:paraId="276B61F2" w14:textId="77777777" w:rsidR="00A30C24" w:rsidRDefault="00A30C24" w:rsidP="0079077E">
            <w:proofErr w:type="spellStart"/>
            <w:r>
              <w:t>Amarelo</w:t>
            </w:r>
            <w:proofErr w:type="spellEnd"/>
          </w:p>
        </w:tc>
      </w:tr>
      <w:tr w:rsidR="00A30C24" w14:paraId="0565717D" w14:textId="77777777" w:rsidTr="0079077E">
        <w:tc>
          <w:tcPr>
            <w:tcW w:w="2880" w:type="dxa"/>
          </w:tcPr>
          <w:p w14:paraId="5B503CEB" w14:textId="77777777" w:rsidR="00A30C24" w:rsidRDefault="00A30C24" w:rsidP="0079077E">
            <w:r>
              <w:t>5</w:t>
            </w:r>
          </w:p>
        </w:tc>
        <w:tc>
          <w:tcPr>
            <w:tcW w:w="2880" w:type="dxa"/>
          </w:tcPr>
          <w:p w14:paraId="303DEF92" w14:textId="77777777" w:rsidR="00A30C24" w:rsidRDefault="00A30C24" w:rsidP="0079077E">
            <w:proofErr w:type="spellStart"/>
            <w:r>
              <w:t>Serpente</w:t>
            </w:r>
            <w:proofErr w:type="spellEnd"/>
          </w:p>
        </w:tc>
        <w:tc>
          <w:tcPr>
            <w:tcW w:w="2880" w:type="dxa"/>
          </w:tcPr>
          <w:p w14:paraId="531C729A" w14:textId="77777777" w:rsidR="00A30C24" w:rsidRDefault="00A30C24" w:rsidP="0079077E">
            <w:r>
              <w:t>Vermelho</w:t>
            </w:r>
          </w:p>
        </w:tc>
      </w:tr>
      <w:tr w:rsidR="00A30C24" w14:paraId="6583685C" w14:textId="77777777" w:rsidTr="0079077E">
        <w:tc>
          <w:tcPr>
            <w:tcW w:w="2880" w:type="dxa"/>
          </w:tcPr>
          <w:p w14:paraId="1FBF7F56" w14:textId="77777777" w:rsidR="00A30C24" w:rsidRDefault="00A30C24" w:rsidP="0079077E">
            <w:r>
              <w:t>6</w:t>
            </w:r>
          </w:p>
        </w:tc>
        <w:tc>
          <w:tcPr>
            <w:tcW w:w="2880" w:type="dxa"/>
          </w:tcPr>
          <w:p w14:paraId="1084BF31" w14:textId="77777777" w:rsidR="00A30C24" w:rsidRDefault="00A30C24" w:rsidP="0079077E">
            <w:proofErr w:type="spellStart"/>
            <w:r>
              <w:t>Enlaçador</w:t>
            </w:r>
            <w:proofErr w:type="spellEnd"/>
            <w:r>
              <w:t xml:space="preserve"> de </w:t>
            </w:r>
            <w:proofErr w:type="spellStart"/>
            <w:r>
              <w:t>Mundos</w:t>
            </w:r>
            <w:proofErr w:type="spellEnd"/>
          </w:p>
        </w:tc>
        <w:tc>
          <w:tcPr>
            <w:tcW w:w="2880" w:type="dxa"/>
          </w:tcPr>
          <w:p w14:paraId="4FA77013" w14:textId="77777777" w:rsidR="00A30C24" w:rsidRDefault="00A30C24" w:rsidP="0079077E">
            <w:r>
              <w:t>Branco</w:t>
            </w:r>
          </w:p>
        </w:tc>
      </w:tr>
      <w:tr w:rsidR="00A30C24" w14:paraId="5531767D" w14:textId="77777777" w:rsidTr="0079077E">
        <w:tc>
          <w:tcPr>
            <w:tcW w:w="2880" w:type="dxa"/>
          </w:tcPr>
          <w:p w14:paraId="7D477AFE" w14:textId="77777777" w:rsidR="00A30C24" w:rsidRDefault="00A30C24" w:rsidP="0079077E">
            <w:r>
              <w:t>7</w:t>
            </w:r>
          </w:p>
        </w:tc>
        <w:tc>
          <w:tcPr>
            <w:tcW w:w="2880" w:type="dxa"/>
          </w:tcPr>
          <w:p w14:paraId="3A465FDB" w14:textId="77777777" w:rsidR="00A30C24" w:rsidRDefault="00A30C24" w:rsidP="0079077E">
            <w:r>
              <w:t>Mão</w:t>
            </w:r>
          </w:p>
        </w:tc>
        <w:tc>
          <w:tcPr>
            <w:tcW w:w="2880" w:type="dxa"/>
          </w:tcPr>
          <w:p w14:paraId="38D81885" w14:textId="77777777" w:rsidR="00A30C24" w:rsidRDefault="00A30C24" w:rsidP="0079077E">
            <w:r>
              <w:t>Azul</w:t>
            </w:r>
          </w:p>
        </w:tc>
      </w:tr>
      <w:tr w:rsidR="00A30C24" w14:paraId="1A4180C2" w14:textId="77777777" w:rsidTr="0079077E">
        <w:tc>
          <w:tcPr>
            <w:tcW w:w="2880" w:type="dxa"/>
          </w:tcPr>
          <w:p w14:paraId="659B80E2" w14:textId="77777777" w:rsidR="00A30C24" w:rsidRDefault="00A30C24" w:rsidP="0079077E">
            <w:r>
              <w:t>8</w:t>
            </w:r>
          </w:p>
        </w:tc>
        <w:tc>
          <w:tcPr>
            <w:tcW w:w="2880" w:type="dxa"/>
          </w:tcPr>
          <w:p w14:paraId="19AC5863" w14:textId="77777777" w:rsidR="00A30C24" w:rsidRDefault="00A30C24" w:rsidP="0079077E">
            <w:r>
              <w:t>Estrela</w:t>
            </w:r>
          </w:p>
        </w:tc>
        <w:tc>
          <w:tcPr>
            <w:tcW w:w="2880" w:type="dxa"/>
          </w:tcPr>
          <w:p w14:paraId="03C7923B" w14:textId="77777777" w:rsidR="00A30C24" w:rsidRDefault="00A30C24" w:rsidP="0079077E">
            <w:proofErr w:type="spellStart"/>
            <w:r>
              <w:t>Amarelo</w:t>
            </w:r>
            <w:proofErr w:type="spellEnd"/>
          </w:p>
        </w:tc>
      </w:tr>
      <w:tr w:rsidR="00A30C24" w14:paraId="656651A9" w14:textId="77777777" w:rsidTr="0079077E">
        <w:tc>
          <w:tcPr>
            <w:tcW w:w="2880" w:type="dxa"/>
          </w:tcPr>
          <w:p w14:paraId="5DF5431B" w14:textId="77777777" w:rsidR="00A30C24" w:rsidRDefault="00A30C24" w:rsidP="0079077E">
            <w:r>
              <w:t>9</w:t>
            </w:r>
          </w:p>
        </w:tc>
        <w:tc>
          <w:tcPr>
            <w:tcW w:w="2880" w:type="dxa"/>
          </w:tcPr>
          <w:p w14:paraId="251C383B" w14:textId="77777777" w:rsidR="00A30C24" w:rsidRDefault="00A30C24" w:rsidP="0079077E">
            <w:r>
              <w:t>Lua</w:t>
            </w:r>
          </w:p>
        </w:tc>
        <w:tc>
          <w:tcPr>
            <w:tcW w:w="2880" w:type="dxa"/>
          </w:tcPr>
          <w:p w14:paraId="46A5E59B" w14:textId="77777777" w:rsidR="00A30C24" w:rsidRDefault="00A30C24" w:rsidP="0079077E">
            <w:r>
              <w:t>Vermelho</w:t>
            </w:r>
          </w:p>
        </w:tc>
      </w:tr>
      <w:tr w:rsidR="00A30C24" w14:paraId="29518B58" w14:textId="77777777" w:rsidTr="0079077E">
        <w:tc>
          <w:tcPr>
            <w:tcW w:w="2880" w:type="dxa"/>
          </w:tcPr>
          <w:p w14:paraId="21579EE2" w14:textId="77777777" w:rsidR="00A30C24" w:rsidRDefault="00A30C24" w:rsidP="0079077E">
            <w:r>
              <w:t>10</w:t>
            </w:r>
          </w:p>
        </w:tc>
        <w:tc>
          <w:tcPr>
            <w:tcW w:w="2880" w:type="dxa"/>
          </w:tcPr>
          <w:p w14:paraId="3976F974" w14:textId="77777777" w:rsidR="00A30C24" w:rsidRDefault="00A30C24" w:rsidP="0079077E">
            <w:proofErr w:type="spellStart"/>
            <w:r>
              <w:t>Cão</w:t>
            </w:r>
            <w:proofErr w:type="spellEnd"/>
          </w:p>
        </w:tc>
        <w:tc>
          <w:tcPr>
            <w:tcW w:w="2880" w:type="dxa"/>
          </w:tcPr>
          <w:p w14:paraId="244C9735" w14:textId="77777777" w:rsidR="00A30C24" w:rsidRDefault="00A30C24" w:rsidP="0079077E">
            <w:r>
              <w:t>Branco</w:t>
            </w:r>
          </w:p>
        </w:tc>
      </w:tr>
      <w:tr w:rsidR="00A30C24" w14:paraId="06843990" w14:textId="77777777" w:rsidTr="0079077E">
        <w:tc>
          <w:tcPr>
            <w:tcW w:w="2880" w:type="dxa"/>
          </w:tcPr>
          <w:p w14:paraId="385B8690" w14:textId="77777777" w:rsidR="00A30C24" w:rsidRDefault="00A30C24" w:rsidP="0079077E">
            <w:r>
              <w:t>11</w:t>
            </w:r>
          </w:p>
        </w:tc>
        <w:tc>
          <w:tcPr>
            <w:tcW w:w="2880" w:type="dxa"/>
          </w:tcPr>
          <w:p w14:paraId="2A4602C1" w14:textId="77777777" w:rsidR="00A30C24" w:rsidRDefault="00A30C24" w:rsidP="0079077E">
            <w:proofErr w:type="spellStart"/>
            <w:r>
              <w:t>Macaco</w:t>
            </w:r>
            <w:proofErr w:type="spellEnd"/>
          </w:p>
        </w:tc>
        <w:tc>
          <w:tcPr>
            <w:tcW w:w="2880" w:type="dxa"/>
          </w:tcPr>
          <w:p w14:paraId="5AE461AE" w14:textId="77777777" w:rsidR="00A30C24" w:rsidRDefault="00A30C24" w:rsidP="0079077E">
            <w:r>
              <w:t>Azul</w:t>
            </w:r>
          </w:p>
        </w:tc>
      </w:tr>
      <w:tr w:rsidR="00A30C24" w14:paraId="7B5403B1" w14:textId="77777777" w:rsidTr="0079077E">
        <w:tc>
          <w:tcPr>
            <w:tcW w:w="2880" w:type="dxa"/>
          </w:tcPr>
          <w:p w14:paraId="19A10BA0" w14:textId="77777777" w:rsidR="00A30C24" w:rsidRDefault="00A30C24" w:rsidP="0079077E">
            <w:r>
              <w:t>12</w:t>
            </w:r>
          </w:p>
        </w:tc>
        <w:tc>
          <w:tcPr>
            <w:tcW w:w="2880" w:type="dxa"/>
          </w:tcPr>
          <w:p w14:paraId="5247C973" w14:textId="77777777" w:rsidR="00A30C24" w:rsidRDefault="00A30C24" w:rsidP="0079077E">
            <w:r>
              <w:t>Humano</w:t>
            </w:r>
          </w:p>
        </w:tc>
        <w:tc>
          <w:tcPr>
            <w:tcW w:w="2880" w:type="dxa"/>
          </w:tcPr>
          <w:p w14:paraId="27080FD4" w14:textId="77777777" w:rsidR="00A30C24" w:rsidRDefault="00A30C24" w:rsidP="0079077E">
            <w:proofErr w:type="spellStart"/>
            <w:r>
              <w:t>Amarelo</w:t>
            </w:r>
            <w:proofErr w:type="spellEnd"/>
          </w:p>
        </w:tc>
      </w:tr>
      <w:tr w:rsidR="00A30C24" w14:paraId="5D8D68A4" w14:textId="77777777" w:rsidTr="0079077E">
        <w:tc>
          <w:tcPr>
            <w:tcW w:w="2880" w:type="dxa"/>
          </w:tcPr>
          <w:p w14:paraId="611E88AC" w14:textId="77777777" w:rsidR="00A30C24" w:rsidRDefault="00A30C24" w:rsidP="0079077E">
            <w:r>
              <w:lastRenderedPageBreak/>
              <w:t>13</w:t>
            </w:r>
          </w:p>
        </w:tc>
        <w:tc>
          <w:tcPr>
            <w:tcW w:w="2880" w:type="dxa"/>
          </w:tcPr>
          <w:p w14:paraId="6B6E138F" w14:textId="77777777" w:rsidR="00A30C24" w:rsidRDefault="00A30C24" w:rsidP="0079077E">
            <w:proofErr w:type="spellStart"/>
            <w:r>
              <w:t>Caminhante</w:t>
            </w:r>
            <w:proofErr w:type="spellEnd"/>
            <w:r>
              <w:t xml:space="preserve"> do Céu</w:t>
            </w:r>
          </w:p>
        </w:tc>
        <w:tc>
          <w:tcPr>
            <w:tcW w:w="2880" w:type="dxa"/>
          </w:tcPr>
          <w:p w14:paraId="78F1566C" w14:textId="77777777" w:rsidR="00A30C24" w:rsidRDefault="00A30C24" w:rsidP="0079077E">
            <w:r>
              <w:t>Vermelho</w:t>
            </w:r>
          </w:p>
        </w:tc>
      </w:tr>
      <w:tr w:rsidR="00A30C24" w14:paraId="28E92FCD" w14:textId="77777777" w:rsidTr="0079077E">
        <w:tc>
          <w:tcPr>
            <w:tcW w:w="2880" w:type="dxa"/>
          </w:tcPr>
          <w:p w14:paraId="14F43BB7" w14:textId="77777777" w:rsidR="00A30C24" w:rsidRDefault="00A30C24" w:rsidP="0079077E">
            <w:r>
              <w:t>14</w:t>
            </w:r>
          </w:p>
        </w:tc>
        <w:tc>
          <w:tcPr>
            <w:tcW w:w="2880" w:type="dxa"/>
          </w:tcPr>
          <w:p w14:paraId="78A390AD" w14:textId="77777777" w:rsidR="00A30C24" w:rsidRDefault="00A30C24" w:rsidP="0079077E">
            <w:r>
              <w:t>Mago</w:t>
            </w:r>
          </w:p>
        </w:tc>
        <w:tc>
          <w:tcPr>
            <w:tcW w:w="2880" w:type="dxa"/>
          </w:tcPr>
          <w:p w14:paraId="35F23BB4" w14:textId="77777777" w:rsidR="00A30C24" w:rsidRDefault="00A30C24" w:rsidP="0079077E">
            <w:r>
              <w:t>Branco</w:t>
            </w:r>
          </w:p>
        </w:tc>
      </w:tr>
      <w:tr w:rsidR="00A30C24" w14:paraId="6EBA2917" w14:textId="77777777" w:rsidTr="0079077E">
        <w:tc>
          <w:tcPr>
            <w:tcW w:w="2880" w:type="dxa"/>
          </w:tcPr>
          <w:p w14:paraId="14DB82EC" w14:textId="77777777" w:rsidR="00A30C24" w:rsidRDefault="00A30C24" w:rsidP="0079077E">
            <w:r>
              <w:t>15</w:t>
            </w:r>
          </w:p>
        </w:tc>
        <w:tc>
          <w:tcPr>
            <w:tcW w:w="2880" w:type="dxa"/>
          </w:tcPr>
          <w:p w14:paraId="443A5B18" w14:textId="77777777" w:rsidR="00A30C24" w:rsidRDefault="00A30C24" w:rsidP="0079077E">
            <w:proofErr w:type="spellStart"/>
            <w:r>
              <w:t>Águia</w:t>
            </w:r>
            <w:proofErr w:type="spellEnd"/>
          </w:p>
        </w:tc>
        <w:tc>
          <w:tcPr>
            <w:tcW w:w="2880" w:type="dxa"/>
          </w:tcPr>
          <w:p w14:paraId="0DC58CE0" w14:textId="77777777" w:rsidR="00A30C24" w:rsidRDefault="00A30C24" w:rsidP="0079077E">
            <w:r>
              <w:t>Azul</w:t>
            </w:r>
          </w:p>
        </w:tc>
      </w:tr>
      <w:tr w:rsidR="00A30C24" w14:paraId="3AE04123" w14:textId="77777777" w:rsidTr="0079077E">
        <w:tc>
          <w:tcPr>
            <w:tcW w:w="2880" w:type="dxa"/>
          </w:tcPr>
          <w:p w14:paraId="76C74EA3" w14:textId="77777777" w:rsidR="00A30C24" w:rsidRDefault="00A30C24" w:rsidP="0079077E">
            <w:r>
              <w:t>16</w:t>
            </w:r>
          </w:p>
        </w:tc>
        <w:tc>
          <w:tcPr>
            <w:tcW w:w="2880" w:type="dxa"/>
          </w:tcPr>
          <w:p w14:paraId="5720CA02" w14:textId="77777777" w:rsidR="00A30C24" w:rsidRDefault="00A30C24" w:rsidP="0079077E">
            <w:r>
              <w:t>Guerreiro</w:t>
            </w:r>
          </w:p>
        </w:tc>
        <w:tc>
          <w:tcPr>
            <w:tcW w:w="2880" w:type="dxa"/>
          </w:tcPr>
          <w:p w14:paraId="1FF2A63D" w14:textId="77777777" w:rsidR="00A30C24" w:rsidRDefault="00A30C24" w:rsidP="0079077E">
            <w:proofErr w:type="spellStart"/>
            <w:r>
              <w:t>Amarelo</w:t>
            </w:r>
            <w:proofErr w:type="spellEnd"/>
          </w:p>
        </w:tc>
      </w:tr>
      <w:tr w:rsidR="00A30C24" w14:paraId="2EEC5E32" w14:textId="77777777" w:rsidTr="0079077E">
        <w:tc>
          <w:tcPr>
            <w:tcW w:w="2880" w:type="dxa"/>
          </w:tcPr>
          <w:p w14:paraId="482FA06D" w14:textId="77777777" w:rsidR="00A30C24" w:rsidRDefault="00A30C24" w:rsidP="0079077E">
            <w:r>
              <w:t>17</w:t>
            </w:r>
          </w:p>
        </w:tc>
        <w:tc>
          <w:tcPr>
            <w:tcW w:w="2880" w:type="dxa"/>
          </w:tcPr>
          <w:p w14:paraId="662A3EBA" w14:textId="77777777" w:rsidR="00A30C24" w:rsidRDefault="00A30C24" w:rsidP="0079077E">
            <w:r>
              <w:t>Terra</w:t>
            </w:r>
          </w:p>
        </w:tc>
        <w:tc>
          <w:tcPr>
            <w:tcW w:w="2880" w:type="dxa"/>
          </w:tcPr>
          <w:p w14:paraId="7DB54A32" w14:textId="77777777" w:rsidR="00A30C24" w:rsidRDefault="00A30C24" w:rsidP="0079077E">
            <w:r>
              <w:t>Vermelho</w:t>
            </w:r>
          </w:p>
        </w:tc>
      </w:tr>
      <w:tr w:rsidR="00A30C24" w14:paraId="5B350838" w14:textId="77777777" w:rsidTr="0079077E">
        <w:tc>
          <w:tcPr>
            <w:tcW w:w="2880" w:type="dxa"/>
          </w:tcPr>
          <w:p w14:paraId="3CE66BB9" w14:textId="77777777" w:rsidR="00A30C24" w:rsidRDefault="00A30C24" w:rsidP="0079077E">
            <w:r>
              <w:t>18</w:t>
            </w:r>
          </w:p>
        </w:tc>
        <w:tc>
          <w:tcPr>
            <w:tcW w:w="2880" w:type="dxa"/>
          </w:tcPr>
          <w:p w14:paraId="6EBF5D97" w14:textId="77777777" w:rsidR="00A30C24" w:rsidRDefault="00A30C24" w:rsidP="0079077E">
            <w:proofErr w:type="spellStart"/>
            <w:r>
              <w:t>Espelho</w:t>
            </w:r>
            <w:proofErr w:type="spellEnd"/>
          </w:p>
        </w:tc>
        <w:tc>
          <w:tcPr>
            <w:tcW w:w="2880" w:type="dxa"/>
          </w:tcPr>
          <w:p w14:paraId="3E764B56" w14:textId="77777777" w:rsidR="00A30C24" w:rsidRDefault="00A30C24" w:rsidP="0079077E">
            <w:r>
              <w:t>Branco</w:t>
            </w:r>
          </w:p>
        </w:tc>
      </w:tr>
      <w:tr w:rsidR="00A30C24" w14:paraId="1EEAD89F" w14:textId="77777777" w:rsidTr="0079077E">
        <w:tc>
          <w:tcPr>
            <w:tcW w:w="2880" w:type="dxa"/>
          </w:tcPr>
          <w:p w14:paraId="1C892E5A" w14:textId="77777777" w:rsidR="00A30C24" w:rsidRDefault="00A30C24" w:rsidP="0079077E">
            <w:r>
              <w:t>19</w:t>
            </w:r>
          </w:p>
        </w:tc>
        <w:tc>
          <w:tcPr>
            <w:tcW w:w="2880" w:type="dxa"/>
          </w:tcPr>
          <w:p w14:paraId="55C3FCA6" w14:textId="77777777" w:rsidR="00A30C24" w:rsidRDefault="00A30C24" w:rsidP="0079077E">
            <w:proofErr w:type="spellStart"/>
            <w:r>
              <w:t>Tempestade</w:t>
            </w:r>
            <w:proofErr w:type="spellEnd"/>
          </w:p>
        </w:tc>
        <w:tc>
          <w:tcPr>
            <w:tcW w:w="2880" w:type="dxa"/>
          </w:tcPr>
          <w:p w14:paraId="5AC050DB" w14:textId="77777777" w:rsidR="00A30C24" w:rsidRDefault="00A30C24" w:rsidP="0079077E">
            <w:r>
              <w:t>Azul</w:t>
            </w:r>
          </w:p>
        </w:tc>
      </w:tr>
      <w:tr w:rsidR="00A30C24" w14:paraId="182570E2" w14:textId="77777777" w:rsidTr="0079077E">
        <w:tc>
          <w:tcPr>
            <w:tcW w:w="2880" w:type="dxa"/>
          </w:tcPr>
          <w:p w14:paraId="3285174A" w14:textId="77777777" w:rsidR="00A30C24" w:rsidRDefault="00A30C24" w:rsidP="0079077E">
            <w:r>
              <w:t>20</w:t>
            </w:r>
          </w:p>
        </w:tc>
        <w:tc>
          <w:tcPr>
            <w:tcW w:w="2880" w:type="dxa"/>
          </w:tcPr>
          <w:p w14:paraId="36DB4F52" w14:textId="77777777" w:rsidR="00A30C24" w:rsidRDefault="00A30C24" w:rsidP="0079077E">
            <w:r>
              <w:t>Sol</w:t>
            </w:r>
          </w:p>
        </w:tc>
        <w:tc>
          <w:tcPr>
            <w:tcW w:w="2880" w:type="dxa"/>
          </w:tcPr>
          <w:p w14:paraId="167EC3AD" w14:textId="77777777" w:rsidR="00A30C24" w:rsidRDefault="00A30C24" w:rsidP="0079077E">
            <w:proofErr w:type="spellStart"/>
            <w:r>
              <w:t>Amarelo</w:t>
            </w:r>
            <w:proofErr w:type="spellEnd"/>
          </w:p>
        </w:tc>
      </w:tr>
    </w:tbl>
    <w:p w14:paraId="6F6847F2" w14:textId="77777777" w:rsidR="00A30C24" w:rsidRDefault="00A30C24" w:rsidP="00A30C24">
      <w:pPr>
        <w:pStyle w:val="Ttulo2"/>
      </w:pPr>
      <w:r>
        <w:t>2.2 • Tons (1–13)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0C24" w14:paraId="0BC7A49A" w14:textId="77777777" w:rsidTr="0079077E">
        <w:tc>
          <w:tcPr>
            <w:tcW w:w="4320" w:type="dxa"/>
          </w:tcPr>
          <w:p w14:paraId="0E9CF173" w14:textId="77777777" w:rsidR="00A30C24" w:rsidRDefault="00A30C24" w:rsidP="0079077E">
            <w:r>
              <w:t>Nº do Tom</w:t>
            </w:r>
          </w:p>
        </w:tc>
        <w:tc>
          <w:tcPr>
            <w:tcW w:w="4320" w:type="dxa"/>
          </w:tcPr>
          <w:p w14:paraId="35E776DC" w14:textId="77777777" w:rsidR="00A30C24" w:rsidRDefault="00A30C24" w:rsidP="0079077E">
            <w:r>
              <w:t>Nome</w:t>
            </w:r>
          </w:p>
        </w:tc>
      </w:tr>
      <w:tr w:rsidR="00A30C24" w14:paraId="28B25433" w14:textId="77777777" w:rsidTr="0079077E">
        <w:tc>
          <w:tcPr>
            <w:tcW w:w="4320" w:type="dxa"/>
          </w:tcPr>
          <w:p w14:paraId="050250C9" w14:textId="77777777" w:rsidR="00A30C24" w:rsidRDefault="00A30C24" w:rsidP="0079077E">
            <w:r>
              <w:t>1</w:t>
            </w:r>
          </w:p>
        </w:tc>
        <w:tc>
          <w:tcPr>
            <w:tcW w:w="4320" w:type="dxa"/>
          </w:tcPr>
          <w:p w14:paraId="44E1E245" w14:textId="77777777" w:rsidR="00A30C24" w:rsidRDefault="00A30C24" w:rsidP="0079077E">
            <w:proofErr w:type="spellStart"/>
            <w:r>
              <w:t>Magnético</w:t>
            </w:r>
            <w:proofErr w:type="spellEnd"/>
          </w:p>
        </w:tc>
      </w:tr>
      <w:tr w:rsidR="00A30C24" w14:paraId="225CCB47" w14:textId="77777777" w:rsidTr="0079077E">
        <w:tc>
          <w:tcPr>
            <w:tcW w:w="4320" w:type="dxa"/>
          </w:tcPr>
          <w:p w14:paraId="5C54E7EA" w14:textId="77777777" w:rsidR="00A30C24" w:rsidRDefault="00A30C24" w:rsidP="0079077E">
            <w:r>
              <w:t>2</w:t>
            </w:r>
          </w:p>
        </w:tc>
        <w:tc>
          <w:tcPr>
            <w:tcW w:w="4320" w:type="dxa"/>
          </w:tcPr>
          <w:p w14:paraId="4051EF79" w14:textId="77777777" w:rsidR="00A30C24" w:rsidRDefault="00A30C24" w:rsidP="0079077E">
            <w:r>
              <w:t>Lunar</w:t>
            </w:r>
          </w:p>
        </w:tc>
      </w:tr>
      <w:tr w:rsidR="00A30C24" w14:paraId="6AADEC0D" w14:textId="77777777" w:rsidTr="0079077E">
        <w:tc>
          <w:tcPr>
            <w:tcW w:w="4320" w:type="dxa"/>
          </w:tcPr>
          <w:p w14:paraId="5CEF1FDC" w14:textId="77777777" w:rsidR="00A30C24" w:rsidRDefault="00A30C24" w:rsidP="0079077E">
            <w:r>
              <w:t>3</w:t>
            </w:r>
          </w:p>
        </w:tc>
        <w:tc>
          <w:tcPr>
            <w:tcW w:w="4320" w:type="dxa"/>
          </w:tcPr>
          <w:p w14:paraId="5CA6162F" w14:textId="77777777" w:rsidR="00A30C24" w:rsidRDefault="00A30C24" w:rsidP="0079077E">
            <w:proofErr w:type="spellStart"/>
            <w:r>
              <w:t>Elétrico</w:t>
            </w:r>
            <w:proofErr w:type="spellEnd"/>
          </w:p>
        </w:tc>
      </w:tr>
      <w:tr w:rsidR="00A30C24" w14:paraId="5615B2E8" w14:textId="77777777" w:rsidTr="0079077E">
        <w:tc>
          <w:tcPr>
            <w:tcW w:w="4320" w:type="dxa"/>
          </w:tcPr>
          <w:p w14:paraId="2D45ACE7" w14:textId="77777777" w:rsidR="00A30C24" w:rsidRDefault="00A30C24" w:rsidP="0079077E">
            <w:r>
              <w:t>4</w:t>
            </w:r>
          </w:p>
        </w:tc>
        <w:tc>
          <w:tcPr>
            <w:tcW w:w="4320" w:type="dxa"/>
          </w:tcPr>
          <w:p w14:paraId="6506EF42" w14:textId="77777777" w:rsidR="00A30C24" w:rsidRDefault="00A30C24" w:rsidP="0079077E">
            <w:proofErr w:type="spellStart"/>
            <w:r>
              <w:t>Autoexistente</w:t>
            </w:r>
            <w:proofErr w:type="spellEnd"/>
          </w:p>
        </w:tc>
      </w:tr>
      <w:tr w:rsidR="00A30C24" w14:paraId="62A1E3F0" w14:textId="77777777" w:rsidTr="0079077E">
        <w:tc>
          <w:tcPr>
            <w:tcW w:w="4320" w:type="dxa"/>
          </w:tcPr>
          <w:p w14:paraId="197D58C2" w14:textId="77777777" w:rsidR="00A30C24" w:rsidRDefault="00A30C24" w:rsidP="0079077E">
            <w:r>
              <w:t>5</w:t>
            </w:r>
          </w:p>
        </w:tc>
        <w:tc>
          <w:tcPr>
            <w:tcW w:w="4320" w:type="dxa"/>
          </w:tcPr>
          <w:p w14:paraId="78C2C238" w14:textId="77777777" w:rsidR="00A30C24" w:rsidRDefault="00A30C24" w:rsidP="0079077E">
            <w:proofErr w:type="spellStart"/>
            <w:r>
              <w:t>Harmônico</w:t>
            </w:r>
            <w:proofErr w:type="spellEnd"/>
          </w:p>
        </w:tc>
      </w:tr>
      <w:tr w:rsidR="00A30C24" w14:paraId="1254ECFA" w14:textId="77777777" w:rsidTr="0079077E">
        <w:tc>
          <w:tcPr>
            <w:tcW w:w="4320" w:type="dxa"/>
          </w:tcPr>
          <w:p w14:paraId="77B2694B" w14:textId="77777777" w:rsidR="00A30C24" w:rsidRDefault="00A30C24" w:rsidP="0079077E">
            <w:r>
              <w:t>6</w:t>
            </w:r>
          </w:p>
        </w:tc>
        <w:tc>
          <w:tcPr>
            <w:tcW w:w="4320" w:type="dxa"/>
          </w:tcPr>
          <w:p w14:paraId="127E4CCC" w14:textId="77777777" w:rsidR="00A30C24" w:rsidRDefault="00A30C24" w:rsidP="0079077E">
            <w:proofErr w:type="spellStart"/>
            <w:r>
              <w:t>Rítmico</w:t>
            </w:r>
            <w:proofErr w:type="spellEnd"/>
          </w:p>
        </w:tc>
      </w:tr>
      <w:tr w:rsidR="00A30C24" w14:paraId="6E047259" w14:textId="77777777" w:rsidTr="0079077E">
        <w:tc>
          <w:tcPr>
            <w:tcW w:w="4320" w:type="dxa"/>
          </w:tcPr>
          <w:p w14:paraId="5F13F581" w14:textId="77777777" w:rsidR="00A30C24" w:rsidRDefault="00A30C24" w:rsidP="0079077E">
            <w:r>
              <w:t>7</w:t>
            </w:r>
          </w:p>
        </w:tc>
        <w:tc>
          <w:tcPr>
            <w:tcW w:w="4320" w:type="dxa"/>
          </w:tcPr>
          <w:p w14:paraId="1BBE4908" w14:textId="77777777" w:rsidR="00A30C24" w:rsidRDefault="00A30C24" w:rsidP="0079077E">
            <w:proofErr w:type="spellStart"/>
            <w:r>
              <w:t>Ressonante</w:t>
            </w:r>
            <w:proofErr w:type="spellEnd"/>
          </w:p>
        </w:tc>
      </w:tr>
      <w:tr w:rsidR="00A30C24" w14:paraId="3CA9E73E" w14:textId="77777777" w:rsidTr="0079077E">
        <w:tc>
          <w:tcPr>
            <w:tcW w:w="4320" w:type="dxa"/>
          </w:tcPr>
          <w:p w14:paraId="3BA3B43F" w14:textId="77777777" w:rsidR="00A30C24" w:rsidRDefault="00A30C24" w:rsidP="0079077E">
            <w:r>
              <w:t>8</w:t>
            </w:r>
          </w:p>
        </w:tc>
        <w:tc>
          <w:tcPr>
            <w:tcW w:w="4320" w:type="dxa"/>
          </w:tcPr>
          <w:p w14:paraId="1246AEBB" w14:textId="77777777" w:rsidR="00A30C24" w:rsidRDefault="00A30C24" w:rsidP="0079077E">
            <w:proofErr w:type="spellStart"/>
            <w:r>
              <w:t>Galáctico</w:t>
            </w:r>
            <w:proofErr w:type="spellEnd"/>
          </w:p>
        </w:tc>
      </w:tr>
      <w:tr w:rsidR="00A30C24" w14:paraId="2095CA8D" w14:textId="77777777" w:rsidTr="0079077E">
        <w:tc>
          <w:tcPr>
            <w:tcW w:w="4320" w:type="dxa"/>
          </w:tcPr>
          <w:p w14:paraId="5D190EE9" w14:textId="77777777" w:rsidR="00A30C24" w:rsidRDefault="00A30C24" w:rsidP="0079077E">
            <w:r>
              <w:t>9</w:t>
            </w:r>
          </w:p>
        </w:tc>
        <w:tc>
          <w:tcPr>
            <w:tcW w:w="4320" w:type="dxa"/>
          </w:tcPr>
          <w:p w14:paraId="255DF53C" w14:textId="77777777" w:rsidR="00A30C24" w:rsidRDefault="00A30C24" w:rsidP="0079077E">
            <w:r>
              <w:t>Solar</w:t>
            </w:r>
          </w:p>
        </w:tc>
      </w:tr>
      <w:tr w:rsidR="00A30C24" w14:paraId="50A7E8AA" w14:textId="77777777" w:rsidTr="0079077E">
        <w:tc>
          <w:tcPr>
            <w:tcW w:w="4320" w:type="dxa"/>
          </w:tcPr>
          <w:p w14:paraId="2D884F34" w14:textId="77777777" w:rsidR="00A30C24" w:rsidRDefault="00A30C24" w:rsidP="0079077E">
            <w:r>
              <w:t>10</w:t>
            </w:r>
          </w:p>
        </w:tc>
        <w:tc>
          <w:tcPr>
            <w:tcW w:w="4320" w:type="dxa"/>
          </w:tcPr>
          <w:p w14:paraId="61533868" w14:textId="77777777" w:rsidR="00A30C24" w:rsidRDefault="00A30C24" w:rsidP="0079077E">
            <w:proofErr w:type="spellStart"/>
            <w:r>
              <w:t>Planetário</w:t>
            </w:r>
            <w:proofErr w:type="spellEnd"/>
          </w:p>
        </w:tc>
      </w:tr>
      <w:tr w:rsidR="00A30C24" w14:paraId="27EB8321" w14:textId="77777777" w:rsidTr="0079077E">
        <w:tc>
          <w:tcPr>
            <w:tcW w:w="4320" w:type="dxa"/>
          </w:tcPr>
          <w:p w14:paraId="54959766" w14:textId="77777777" w:rsidR="00A30C24" w:rsidRDefault="00A30C24" w:rsidP="0079077E">
            <w:r>
              <w:t>11</w:t>
            </w:r>
          </w:p>
        </w:tc>
        <w:tc>
          <w:tcPr>
            <w:tcW w:w="4320" w:type="dxa"/>
          </w:tcPr>
          <w:p w14:paraId="09DE1580" w14:textId="77777777" w:rsidR="00A30C24" w:rsidRDefault="00A30C24" w:rsidP="0079077E">
            <w:proofErr w:type="spellStart"/>
            <w:r>
              <w:t>Espectral</w:t>
            </w:r>
            <w:proofErr w:type="spellEnd"/>
          </w:p>
        </w:tc>
      </w:tr>
      <w:tr w:rsidR="00A30C24" w14:paraId="4EC0BAE3" w14:textId="77777777" w:rsidTr="0079077E">
        <w:tc>
          <w:tcPr>
            <w:tcW w:w="4320" w:type="dxa"/>
          </w:tcPr>
          <w:p w14:paraId="1112423D" w14:textId="77777777" w:rsidR="00A30C24" w:rsidRDefault="00A30C24" w:rsidP="0079077E">
            <w:r>
              <w:t>12</w:t>
            </w:r>
          </w:p>
        </w:tc>
        <w:tc>
          <w:tcPr>
            <w:tcW w:w="4320" w:type="dxa"/>
          </w:tcPr>
          <w:p w14:paraId="0483C8F3" w14:textId="77777777" w:rsidR="00A30C24" w:rsidRDefault="00A30C24" w:rsidP="0079077E">
            <w:r>
              <w:t>Cristal</w:t>
            </w:r>
          </w:p>
        </w:tc>
      </w:tr>
      <w:tr w:rsidR="00A30C24" w14:paraId="264972F8" w14:textId="77777777" w:rsidTr="0079077E">
        <w:tc>
          <w:tcPr>
            <w:tcW w:w="4320" w:type="dxa"/>
          </w:tcPr>
          <w:p w14:paraId="52CE8189" w14:textId="77777777" w:rsidR="00A30C24" w:rsidRDefault="00A30C24" w:rsidP="0079077E">
            <w:r>
              <w:t>13</w:t>
            </w:r>
          </w:p>
        </w:tc>
        <w:tc>
          <w:tcPr>
            <w:tcW w:w="4320" w:type="dxa"/>
          </w:tcPr>
          <w:p w14:paraId="574C5443" w14:textId="77777777" w:rsidR="00A30C24" w:rsidRDefault="00A30C24" w:rsidP="0079077E">
            <w:proofErr w:type="spellStart"/>
            <w:r>
              <w:t>Cósmico</w:t>
            </w:r>
            <w:proofErr w:type="spellEnd"/>
          </w:p>
        </w:tc>
      </w:tr>
    </w:tbl>
    <w:p w14:paraId="6ACC6BC2" w14:textId="77777777" w:rsidR="00A30C24" w:rsidRPr="00A30C24" w:rsidRDefault="00A30C24" w:rsidP="00A30C24">
      <w:pPr>
        <w:pStyle w:val="Ttulo2"/>
        <w:rPr>
          <w:lang w:val="pt-BR"/>
        </w:rPr>
      </w:pPr>
      <w:r w:rsidRPr="00A30C24">
        <w:rPr>
          <w:lang w:val="pt-BR"/>
        </w:rPr>
        <w:t>2.3 • Pares Análogos (somam 19 no ciclo 1–20)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0C24" w14:paraId="1481FB2F" w14:textId="77777777" w:rsidTr="0079077E">
        <w:tc>
          <w:tcPr>
            <w:tcW w:w="2160" w:type="dxa"/>
          </w:tcPr>
          <w:p w14:paraId="3F4EDF3F" w14:textId="77777777" w:rsidR="00A30C24" w:rsidRDefault="00A30C24" w:rsidP="0079077E">
            <w:r>
              <w:t>Selo A (nº)</w:t>
            </w:r>
          </w:p>
        </w:tc>
        <w:tc>
          <w:tcPr>
            <w:tcW w:w="2160" w:type="dxa"/>
          </w:tcPr>
          <w:p w14:paraId="4FD751C5" w14:textId="77777777" w:rsidR="00A30C24" w:rsidRDefault="00A30C24" w:rsidP="0079077E">
            <w:r>
              <w:t>Nome A</w:t>
            </w:r>
          </w:p>
        </w:tc>
        <w:tc>
          <w:tcPr>
            <w:tcW w:w="2160" w:type="dxa"/>
          </w:tcPr>
          <w:p w14:paraId="1268E343" w14:textId="77777777" w:rsidR="00A30C24" w:rsidRDefault="00A30C24" w:rsidP="0079077E">
            <w:r>
              <w:t>Selo B (nº)</w:t>
            </w:r>
          </w:p>
        </w:tc>
        <w:tc>
          <w:tcPr>
            <w:tcW w:w="2160" w:type="dxa"/>
          </w:tcPr>
          <w:p w14:paraId="5CE33C02" w14:textId="77777777" w:rsidR="00A30C24" w:rsidRDefault="00A30C24" w:rsidP="0079077E">
            <w:r>
              <w:t>Nome B</w:t>
            </w:r>
          </w:p>
        </w:tc>
      </w:tr>
      <w:tr w:rsidR="00A30C24" w14:paraId="7D4A0FA1" w14:textId="77777777" w:rsidTr="0079077E">
        <w:tc>
          <w:tcPr>
            <w:tcW w:w="2160" w:type="dxa"/>
          </w:tcPr>
          <w:p w14:paraId="598E0779" w14:textId="77777777" w:rsidR="00A30C24" w:rsidRDefault="00A30C24" w:rsidP="0079077E">
            <w:r>
              <w:lastRenderedPageBreak/>
              <w:t>1</w:t>
            </w:r>
          </w:p>
        </w:tc>
        <w:tc>
          <w:tcPr>
            <w:tcW w:w="2160" w:type="dxa"/>
          </w:tcPr>
          <w:p w14:paraId="38C19F26" w14:textId="77777777" w:rsidR="00A30C24" w:rsidRDefault="00A30C24" w:rsidP="0079077E">
            <w:proofErr w:type="spellStart"/>
            <w:r>
              <w:t>Dragão</w:t>
            </w:r>
            <w:proofErr w:type="spellEnd"/>
          </w:p>
        </w:tc>
        <w:tc>
          <w:tcPr>
            <w:tcW w:w="2160" w:type="dxa"/>
          </w:tcPr>
          <w:p w14:paraId="770347BF" w14:textId="77777777" w:rsidR="00A30C24" w:rsidRDefault="00A30C24" w:rsidP="0079077E">
            <w:r>
              <w:t>19</w:t>
            </w:r>
          </w:p>
        </w:tc>
        <w:tc>
          <w:tcPr>
            <w:tcW w:w="2160" w:type="dxa"/>
          </w:tcPr>
          <w:p w14:paraId="53E46D83" w14:textId="77777777" w:rsidR="00A30C24" w:rsidRDefault="00A30C24" w:rsidP="0079077E">
            <w:proofErr w:type="spellStart"/>
            <w:r>
              <w:t>Tempestade</w:t>
            </w:r>
            <w:proofErr w:type="spellEnd"/>
          </w:p>
        </w:tc>
      </w:tr>
      <w:tr w:rsidR="00A30C24" w14:paraId="7FBD8D3B" w14:textId="77777777" w:rsidTr="0079077E">
        <w:tc>
          <w:tcPr>
            <w:tcW w:w="2160" w:type="dxa"/>
          </w:tcPr>
          <w:p w14:paraId="1D4699E9" w14:textId="77777777" w:rsidR="00A30C24" w:rsidRDefault="00A30C24" w:rsidP="0079077E">
            <w:r>
              <w:t>2</w:t>
            </w:r>
          </w:p>
        </w:tc>
        <w:tc>
          <w:tcPr>
            <w:tcW w:w="2160" w:type="dxa"/>
          </w:tcPr>
          <w:p w14:paraId="388B5464" w14:textId="77777777" w:rsidR="00A30C24" w:rsidRDefault="00A30C24" w:rsidP="0079077E">
            <w:r>
              <w:t>Vento</w:t>
            </w:r>
          </w:p>
        </w:tc>
        <w:tc>
          <w:tcPr>
            <w:tcW w:w="2160" w:type="dxa"/>
          </w:tcPr>
          <w:p w14:paraId="54314483" w14:textId="77777777" w:rsidR="00A30C24" w:rsidRDefault="00A30C24" w:rsidP="0079077E">
            <w:r>
              <w:t>20</w:t>
            </w:r>
          </w:p>
        </w:tc>
        <w:tc>
          <w:tcPr>
            <w:tcW w:w="2160" w:type="dxa"/>
          </w:tcPr>
          <w:p w14:paraId="011E3AAC" w14:textId="77777777" w:rsidR="00A30C24" w:rsidRDefault="00A30C24" w:rsidP="0079077E">
            <w:r>
              <w:t>Sol</w:t>
            </w:r>
          </w:p>
        </w:tc>
      </w:tr>
      <w:tr w:rsidR="00A30C24" w14:paraId="37D23096" w14:textId="77777777" w:rsidTr="0079077E">
        <w:tc>
          <w:tcPr>
            <w:tcW w:w="2160" w:type="dxa"/>
          </w:tcPr>
          <w:p w14:paraId="25E00BD8" w14:textId="77777777" w:rsidR="00A30C24" w:rsidRDefault="00A30C24" w:rsidP="0079077E">
            <w:r>
              <w:t>3</w:t>
            </w:r>
          </w:p>
        </w:tc>
        <w:tc>
          <w:tcPr>
            <w:tcW w:w="2160" w:type="dxa"/>
          </w:tcPr>
          <w:p w14:paraId="1F3322C8" w14:textId="77777777" w:rsidR="00A30C24" w:rsidRDefault="00A30C24" w:rsidP="0079077E">
            <w:r>
              <w:t>Noite</w:t>
            </w:r>
          </w:p>
        </w:tc>
        <w:tc>
          <w:tcPr>
            <w:tcW w:w="2160" w:type="dxa"/>
          </w:tcPr>
          <w:p w14:paraId="07CA06CF" w14:textId="77777777" w:rsidR="00A30C24" w:rsidRDefault="00A30C24" w:rsidP="0079077E">
            <w:r>
              <w:t>17</w:t>
            </w:r>
          </w:p>
        </w:tc>
        <w:tc>
          <w:tcPr>
            <w:tcW w:w="2160" w:type="dxa"/>
          </w:tcPr>
          <w:p w14:paraId="6C73F6DB" w14:textId="77777777" w:rsidR="00A30C24" w:rsidRDefault="00A30C24" w:rsidP="0079077E">
            <w:r>
              <w:t>Terra</w:t>
            </w:r>
          </w:p>
        </w:tc>
      </w:tr>
      <w:tr w:rsidR="00A30C24" w14:paraId="0935EF3F" w14:textId="77777777" w:rsidTr="0079077E">
        <w:tc>
          <w:tcPr>
            <w:tcW w:w="2160" w:type="dxa"/>
          </w:tcPr>
          <w:p w14:paraId="159EBC3E" w14:textId="77777777" w:rsidR="00A30C24" w:rsidRDefault="00A30C24" w:rsidP="0079077E">
            <w:r>
              <w:t>4</w:t>
            </w:r>
          </w:p>
        </w:tc>
        <w:tc>
          <w:tcPr>
            <w:tcW w:w="2160" w:type="dxa"/>
          </w:tcPr>
          <w:p w14:paraId="05A85086" w14:textId="77777777" w:rsidR="00A30C24" w:rsidRDefault="00A30C24" w:rsidP="0079077E">
            <w:r>
              <w:t>Semente</w:t>
            </w:r>
          </w:p>
        </w:tc>
        <w:tc>
          <w:tcPr>
            <w:tcW w:w="2160" w:type="dxa"/>
          </w:tcPr>
          <w:p w14:paraId="2525C86C" w14:textId="77777777" w:rsidR="00A30C24" w:rsidRDefault="00A30C24" w:rsidP="0079077E">
            <w:r>
              <w:t>14</w:t>
            </w:r>
          </w:p>
        </w:tc>
        <w:tc>
          <w:tcPr>
            <w:tcW w:w="2160" w:type="dxa"/>
          </w:tcPr>
          <w:p w14:paraId="3586A35D" w14:textId="77777777" w:rsidR="00A30C24" w:rsidRDefault="00A30C24" w:rsidP="0079077E">
            <w:r>
              <w:t>Mago</w:t>
            </w:r>
          </w:p>
        </w:tc>
      </w:tr>
      <w:tr w:rsidR="00A30C24" w14:paraId="6B29D0B9" w14:textId="77777777" w:rsidTr="0079077E">
        <w:tc>
          <w:tcPr>
            <w:tcW w:w="2160" w:type="dxa"/>
          </w:tcPr>
          <w:p w14:paraId="7527E9CC" w14:textId="77777777" w:rsidR="00A30C24" w:rsidRDefault="00A30C24" w:rsidP="0079077E">
            <w:r>
              <w:t>5</w:t>
            </w:r>
          </w:p>
        </w:tc>
        <w:tc>
          <w:tcPr>
            <w:tcW w:w="2160" w:type="dxa"/>
          </w:tcPr>
          <w:p w14:paraId="174133DE" w14:textId="77777777" w:rsidR="00A30C24" w:rsidRDefault="00A30C24" w:rsidP="0079077E">
            <w:proofErr w:type="spellStart"/>
            <w:r>
              <w:t>Serpente</w:t>
            </w:r>
            <w:proofErr w:type="spellEnd"/>
          </w:p>
        </w:tc>
        <w:tc>
          <w:tcPr>
            <w:tcW w:w="2160" w:type="dxa"/>
          </w:tcPr>
          <w:p w14:paraId="3B6F8FC2" w14:textId="77777777" w:rsidR="00A30C24" w:rsidRDefault="00A30C24" w:rsidP="0079077E">
            <w:r>
              <w:t>11</w:t>
            </w:r>
          </w:p>
        </w:tc>
        <w:tc>
          <w:tcPr>
            <w:tcW w:w="2160" w:type="dxa"/>
          </w:tcPr>
          <w:p w14:paraId="41EAE396" w14:textId="77777777" w:rsidR="00A30C24" w:rsidRDefault="00A30C24" w:rsidP="0079077E">
            <w:proofErr w:type="spellStart"/>
            <w:r>
              <w:t>Macaco</w:t>
            </w:r>
            <w:proofErr w:type="spellEnd"/>
          </w:p>
        </w:tc>
      </w:tr>
      <w:tr w:rsidR="00A30C24" w14:paraId="7081105D" w14:textId="77777777" w:rsidTr="0079077E">
        <w:tc>
          <w:tcPr>
            <w:tcW w:w="2160" w:type="dxa"/>
          </w:tcPr>
          <w:p w14:paraId="3E39443D" w14:textId="77777777" w:rsidR="00A30C24" w:rsidRDefault="00A30C24" w:rsidP="0079077E">
            <w:r>
              <w:t>6</w:t>
            </w:r>
          </w:p>
        </w:tc>
        <w:tc>
          <w:tcPr>
            <w:tcW w:w="2160" w:type="dxa"/>
          </w:tcPr>
          <w:p w14:paraId="35FBBBE4" w14:textId="77777777" w:rsidR="00A30C24" w:rsidRDefault="00A30C24" w:rsidP="0079077E">
            <w:proofErr w:type="spellStart"/>
            <w:r>
              <w:t>Enlaçador</w:t>
            </w:r>
            <w:proofErr w:type="spellEnd"/>
            <w:r>
              <w:t xml:space="preserve"> de </w:t>
            </w:r>
            <w:proofErr w:type="spellStart"/>
            <w:r>
              <w:t>Mundos</w:t>
            </w:r>
            <w:proofErr w:type="spellEnd"/>
          </w:p>
        </w:tc>
        <w:tc>
          <w:tcPr>
            <w:tcW w:w="2160" w:type="dxa"/>
          </w:tcPr>
          <w:p w14:paraId="1563EA9B" w14:textId="77777777" w:rsidR="00A30C24" w:rsidRDefault="00A30C24" w:rsidP="0079077E">
            <w:r>
              <w:t>12</w:t>
            </w:r>
          </w:p>
        </w:tc>
        <w:tc>
          <w:tcPr>
            <w:tcW w:w="2160" w:type="dxa"/>
          </w:tcPr>
          <w:p w14:paraId="352BE871" w14:textId="77777777" w:rsidR="00A30C24" w:rsidRDefault="00A30C24" w:rsidP="0079077E">
            <w:r>
              <w:t>Humano</w:t>
            </w:r>
          </w:p>
        </w:tc>
      </w:tr>
      <w:tr w:rsidR="00A30C24" w14:paraId="34BE43AF" w14:textId="77777777" w:rsidTr="0079077E">
        <w:tc>
          <w:tcPr>
            <w:tcW w:w="2160" w:type="dxa"/>
          </w:tcPr>
          <w:p w14:paraId="225DAD68" w14:textId="77777777" w:rsidR="00A30C24" w:rsidRDefault="00A30C24" w:rsidP="0079077E">
            <w:r>
              <w:t>7</w:t>
            </w:r>
          </w:p>
        </w:tc>
        <w:tc>
          <w:tcPr>
            <w:tcW w:w="2160" w:type="dxa"/>
          </w:tcPr>
          <w:p w14:paraId="7ED23EBA" w14:textId="77777777" w:rsidR="00A30C24" w:rsidRDefault="00A30C24" w:rsidP="0079077E">
            <w:r>
              <w:t>Mão</w:t>
            </w:r>
          </w:p>
        </w:tc>
        <w:tc>
          <w:tcPr>
            <w:tcW w:w="2160" w:type="dxa"/>
          </w:tcPr>
          <w:p w14:paraId="62BD5E81" w14:textId="77777777" w:rsidR="00A30C24" w:rsidRDefault="00A30C24" w:rsidP="0079077E">
            <w:r>
              <w:t>13</w:t>
            </w:r>
          </w:p>
        </w:tc>
        <w:tc>
          <w:tcPr>
            <w:tcW w:w="2160" w:type="dxa"/>
          </w:tcPr>
          <w:p w14:paraId="15DF5B4D" w14:textId="77777777" w:rsidR="00A30C24" w:rsidRDefault="00A30C24" w:rsidP="0079077E">
            <w:proofErr w:type="spellStart"/>
            <w:r>
              <w:t>Caminhante</w:t>
            </w:r>
            <w:proofErr w:type="spellEnd"/>
            <w:r>
              <w:t xml:space="preserve"> do Céu</w:t>
            </w:r>
          </w:p>
        </w:tc>
      </w:tr>
      <w:tr w:rsidR="00A30C24" w14:paraId="078D13CB" w14:textId="77777777" w:rsidTr="0079077E">
        <w:tc>
          <w:tcPr>
            <w:tcW w:w="2160" w:type="dxa"/>
          </w:tcPr>
          <w:p w14:paraId="02375896" w14:textId="77777777" w:rsidR="00A30C24" w:rsidRDefault="00A30C24" w:rsidP="0079077E">
            <w:r>
              <w:t>8</w:t>
            </w:r>
          </w:p>
        </w:tc>
        <w:tc>
          <w:tcPr>
            <w:tcW w:w="2160" w:type="dxa"/>
          </w:tcPr>
          <w:p w14:paraId="204E14F6" w14:textId="77777777" w:rsidR="00A30C24" w:rsidRDefault="00A30C24" w:rsidP="0079077E">
            <w:r>
              <w:t>Estrela</w:t>
            </w:r>
          </w:p>
        </w:tc>
        <w:tc>
          <w:tcPr>
            <w:tcW w:w="2160" w:type="dxa"/>
          </w:tcPr>
          <w:p w14:paraId="6E86EA1F" w14:textId="77777777" w:rsidR="00A30C24" w:rsidRDefault="00A30C24" w:rsidP="0079077E">
            <w:r>
              <w:t>16</w:t>
            </w:r>
          </w:p>
        </w:tc>
        <w:tc>
          <w:tcPr>
            <w:tcW w:w="2160" w:type="dxa"/>
          </w:tcPr>
          <w:p w14:paraId="48D0A66A" w14:textId="77777777" w:rsidR="00A30C24" w:rsidRDefault="00A30C24" w:rsidP="0079077E">
            <w:r>
              <w:t>Guerreiro</w:t>
            </w:r>
          </w:p>
        </w:tc>
      </w:tr>
      <w:tr w:rsidR="00A30C24" w14:paraId="325AD3B0" w14:textId="77777777" w:rsidTr="0079077E">
        <w:tc>
          <w:tcPr>
            <w:tcW w:w="2160" w:type="dxa"/>
          </w:tcPr>
          <w:p w14:paraId="4A3CF9B5" w14:textId="77777777" w:rsidR="00A30C24" w:rsidRDefault="00A30C24" w:rsidP="0079077E">
            <w:r>
              <w:t>9</w:t>
            </w:r>
          </w:p>
        </w:tc>
        <w:tc>
          <w:tcPr>
            <w:tcW w:w="2160" w:type="dxa"/>
          </w:tcPr>
          <w:p w14:paraId="20447FFB" w14:textId="77777777" w:rsidR="00A30C24" w:rsidRDefault="00A30C24" w:rsidP="0079077E">
            <w:r>
              <w:t>Lua</w:t>
            </w:r>
          </w:p>
        </w:tc>
        <w:tc>
          <w:tcPr>
            <w:tcW w:w="2160" w:type="dxa"/>
          </w:tcPr>
          <w:p w14:paraId="7EEE70E2" w14:textId="77777777" w:rsidR="00A30C24" w:rsidRDefault="00A30C24" w:rsidP="0079077E">
            <w:r>
              <w:t>10</w:t>
            </w:r>
          </w:p>
        </w:tc>
        <w:tc>
          <w:tcPr>
            <w:tcW w:w="2160" w:type="dxa"/>
          </w:tcPr>
          <w:p w14:paraId="1C6D90DB" w14:textId="77777777" w:rsidR="00A30C24" w:rsidRDefault="00A30C24" w:rsidP="0079077E">
            <w:proofErr w:type="spellStart"/>
            <w:r>
              <w:t>Cão</w:t>
            </w:r>
            <w:proofErr w:type="spellEnd"/>
          </w:p>
        </w:tc>
      </w:tr>
      <w:tr w:rsidR="00A30C24" w14:paraId="2DD31606" w14:textId="77777777" w:rsidTr="0079077E">
        <w:tc>
          <w:tcPr>
            <w:tcW w:w="2160" w:type="dxa"/>
          </w:tcPr>
          <w:p w14:paraId="6177CE44" w14:textId="77777777" w:rsidR="00A30C24" w:rsidRDefault="00A30C24" w:rsidP="0079077E">
            <w:r>
              <w:t>15</w:t>
            </w:r>
          </w:p>
        </w:tc>
        <w:tc>
          <w:tcPr>
            <w:tcW w:w="2160" w:type="dxa"/>
          </w:tcPr>
          <w:p w14:paraId="4C3103E8" w14:textId="77777777" w:rsidR="00A30C24" w:rsidRDefault="00A30C24" w:rsidP="0079077E">
            <w:proofErr w:type="spellStart"/>
            <w:r>
              <w:t>Águia</w:t>
            </w:r>
            <w:proofErr w:type="spellEnd"/>
          </w:p>
        </w:tc>
        <w:tc>
          <w:tcPr>
            <w:tcW w:w="2160" w:type="dxa"/>
          </w:tcPr>
          <w:p w14:paraId="0F6FC921" w14:textId="77777777" w:rsidR="00A30C24" w:rsidRDefault="00A30C24" w:rsidP="0079077E">
            <w:r>
              <w:t>18</w:t>
            </w:r>
          </w:p>
        </w:tc>
        <w:tc>
          <w:tcPr>
            <w:tcW w:w="2160" w:type="dxa"/>
          </w:tcPr>
          <w:p w14:paraId="4E83B567" w14:textId="77777777" w:rsidR="00A30C24" w:rsidRDefault="00A30C24" w:rsidP="0079077E">
            <w:proofErr w:type="spellStart"/>
            <w:r>
              <w:t>Espelho</w:t>
            </w:r>
            <w:proofErr w:type="spellEnd"/>
          </w:p>
        </w:tc>
      </w:tr>
    </w:tbl>
    <w:p w14:paraId="1600A359" w14:textId="77777777" w:rsidR="00A30C24" w:rsidRDefault="00A30C24" w:rsidP="00A30C24">
      <w:pPr>
        <w:pStyle w:val="Ttulo2"/>
      </w:pPr>
      <w:r>
        <w:t xml:space="preserve">2.4 • </w:t>
      </w:r>
      <w:proofErr w:type="spellStart"/>
      <w:r>
        <w:t>Antípodas</w:t>
      </w:r>
      <w:proofErr w:type="spellEnd"/>
      <w:r>
        <w:t xml:space="preserve"> (</w:t>
      </w:r>
      <w:proofErr w:type="spellStart"/>
      <w:r>
        <w:t>selo</w:t>
      </w:r>
      <w:proofErr w:type="spellEnd"/>
      <w:r>
        <w:t xml:space="preserve"> + 10 no </w:t>
      </w:r>
      <w:proofErr w:type="spellStart"/>
      <w:r>
        <w:t>ciclo</w:t>
      </w:r>
      <w:proofErr w:type="spellEnd"/>
      <w:r>
        <w:t xml:space="preserve"> 1–20)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0C24" w14:paraId="05C880F2" w14:textId="77777777" w:rsidTr="0079077E">
        <w:tc>
          <w:tcPr>
            <w:tcW w:w="2160" w:type="dxa"/>
          </w:tcPr>
          <w:p w14:paraId="31874588" w14:textId="77777777" w:rsidR="00A30C24" w:rsidRDefault="00A30C24" w:rsidP="0079077E">
            <w:r>
              <w:t>Selo (nº)</w:t>
            </w:r>
          </w:p>
        </w:tc>
        <w:tc>
          <w:tcPr>
            <w:tcW w:w="2160" w:type="dxa"/>
          </w:tcPr>
          <w:p w14:paraId="2D832EBA" w14:textId="77777777" w:rsidR="00A30C24" w:rsidRDefault="00A30C24" w:rsidP="0079077E">
            <w:r>
              <w:t>Nome</w:t>
            </w:r>
          </w:p>
        </w:tc>
        <w:tc>
          <w:tcPr>
            <w:tcW w:w="2160" w:type="dxa"/>
          </w:tcPr>
          <w:p w14:paraId="1CA45184" w14:textId="77777777" w:rsidR="00A30C24" w:rsidRDefault="00A30C24" w:rsidP="0079077E">
            <w:proofErr w:type="spellStart"/>
            <w:r>
              <w:t>Antípoda</w:t>
            </w:r>
            <w:proofErr w:type="spellEnd"/>
            <w:r>
              <w:t xml:space="preserve"> (nº)</w:t>
            </w:r>
          </w:p>
        </w:tc>
        <w:tc>
          <w:tcPr>
            <w:tcW w:w="2160" w:type="dxa"/>
          </w:tcPr>
          <w:p w14:paraId="66D7F46A" w14:textId="77777777" w:rsidR="00A30C24" w:rsidRDefault="00A30C24" w:rsidP="0079077E">
            <w:r>
              <w:t xml:space="preserve">Nome </w:t>
            </w:r>
            <w:proofErr w:type="spellStart"/>
            <w:r>
              <w:t>Antípoda</w:t>
            </w:r>
            <w:proofErr w:type="spellEnd"/>
          </w:p>
        </w:tc>
      </w:tr>
      <w:tr w:rsidR="00A30C24" w14:paraId="79E033B3" w14:textId="77777777" w:rsidTr="0079077E">
        <w:tc>
          <w:tcPr>
            <w:tcW w:w="2160" w:type="dxa"/>
          </w:tcPr>
          <w:p w14:paraId="78076FBE" w14:textId="77777777" w:rsidR="00A30C24" w:rsidRDefault="00A30C24" w:rsidP="0079077E">
            <w:r>
              <w:t>1</w:t>
            </w:r>
          </w:p>
        </w:tc>
        <w:tc>
          <w:tcPr>
            <w:tcW w:w="2160" w:type="dxa"/>
          </w:tcPr>
          <w:p w14:paraId="5056D631" w14:textId="77777777" w:rsidR="00A30C24" w:rsidRDefault="00A30C24" w:rsidP="0079077E">
            <w:proofErr w:type="spellStart"/>
            <w:r>
              <w:t>Dragão</w:t>
            </w:r>
            <w:proofErr w:type="spellEnd"/>
          </w:p>
        </w:tc>
        <w:tc>
          <w:tcPr>
            <w:tcW w:w="2160" w:type="dxa"/>
          </w:tcPr>
          <w:p w14:paraId="2E63ED8B" w14:textId="77777777" w:rsidR="00A30C24" w:rsidRDefault="00A30C24" w:rsidP="0079077E">
            <w:r>
              <w:t>11</w:t>
            </w:r>
          </w:p>
        </w:tc>
        <w:tc>
          <w:tcPr>
            <w:tcW w:w="2160" w:type="dxa"/>
          </w:tcPr>
          <w:p w14:paraId="4A9CBBDF" w14:textId="77777777" w:rsidR="00A30C24" w:rsidRDefault="00A30C24" w:rsidP="0079077E">
            <w:proofErr w:type="spellStart"/>
            <w:r>
              <w:t>Macaco</w:t>
            </w:r>
            <w:proofErr w:type="spellEnd"/>
          </w:p>
        </w:tc>
      </w:tr>
      <w:tr w:rsidR="00A30C24" w14:paraId="5F5F8803" w14:textId="77777777" w:rsidTr="0079077E">
        <w:tc>
          <w:tcPr>
            <w:tcW w:w="2160" w:type="dxa"/>
          </w:tcPr>
          <w:p w14:paraId="292C4421" w14:textId="77777777" w:rsidR="00A30C24" w:rsidRDefault="00A30C24" w:rsidP="0079077E">
            <w:r>
              <w:t>2</w:t>
            </w:r>
          </w:p>
        </w:tc>
        <w:tc>
          <w:tcPr>
            <w:tcW w:w="2160" w:type="dxa"/>
          </w:tcPr>
          <w:p w14:paraId="223E6142" w14:textId="77777777" w:rsidR="00A30C24" w:rsidRDefault="00A30C24" w:rsidP="0079077E">
            <w:r>
              <w:t>Vento</w:t>
            </w:r>
          </w:p>
        </w:tc>
        <w:tc>
          <w:tcPr>
            <w:tcW w:w="2160" w:type="dxa"/>
          </w:tcPr>
          <w:p w14:paraId="4E25EE74" w14:textId="77777777" w:rsidR="00A30C24" w:rsidRDefault="00A30C24" w:rsidP="0079077E">
            <w:r>
              <w:t>12</w:t>
            </w:r>
          </w:p>
        </w:tc>
        <w:tc>
          <w:tcPr>
            <w:tcW w:w="2160" w:type="dxa"/>
          </w:tcPr>
          <w:p w14:paraId="2039AAF0" w14:textId="77777777" w:rsidR="00A30C24" w:rsidRDefault="00A30C24" w:rsidP="0079077E">
            <w:r>
              <w:t>Humano</w:t>
            </w:r>
          </w:p>
        </w:tc>
      </w:tr>
      <w:tr w:rsidR="00A30C24" w14:paraId="58669F2B" w14:textId="77777777" w:rsidTr="0079077E">
        <w:tc>
          <w:tcPr>
            <w:tcW w:w="2160" w:type="dxa"/>
          </w:tcPr>
          <w:p w14:paraId="6EF1B839" w14:textId="77777777" w:rsidR="00A30C24" w:rsidRDefault="00A30C24" w:rsidP="0079077E">
            <w:r>
              <w:t>3</w:t>
            </w:r>
          </w:p>
        </w:tc>
        <w:tc>
          <w:tcPr>
            <w:tcW w:w="2160" w:type="dxa"/>
          </w:tcPr>
          <w:p w14:paraId="4A355A71" w14:textId="77777777" w:rsidR="00A30C24" w:rsidRDefault="00A30C24" w:rsidP="0079077E">
            <w:r>
              <w:t>Noite</w:t>
            </w:r>
          </w:p>
        </w:tc>
        <w:tc>
          <w:tcPr>
            <w:tcW w:w="2160" w:type="dxa"/>
          </w:tcPr>
          <w:p w14:paraId="7BDB8514" w14:textId="77777777" w:rsidR="00A30C24" w:rsidRDefault="00A30C24" w:rsidP="0079077E">
            <w:r>
              <w:t>13</w:t>
            </w:r>
          </w:p>
        </w:tc>
        <w:tc>
          <w:tcPr>
            <w:tcW w:w="2160" w:type="dxa"/>
          </w:tcPr>
          <w:p w14:paraId="2F8D3CEA" w14:textId="77777777" w:rsidR="00A30C24" w:rsidRDefault="00A30C24" w:rsidP="0079077E">
            <w:proofErr w:type="spellStart"/>
            <w:r>
              <w:t>Caminhante</w:t>
            </w:r>
            <w:proofErr w:type="spellEnd"/>
            <w:r>
              <w:t xml:space="preserve"> do Céu</w:t>
            </w:r>
          </w:p>
        </w:tc>
      </w:tr>
      <w:tr w:rsidR="00A30C24" w14:paraId="13446B5C" w14:textId="77777777" w:rsidTr="0079077E">
        <w:tc>
          <w:tcPr>
            <w:tcW w:w="2160" w:type="dxa"/>
          </w:tcPr>
          <w:p w14:paraId="73F51D5E" w14:textId="77777777" w:rsidR="00A30C24" w:rsidRDefault="00A30C24" w:rsidP="0079077E">
            <w:r>
              <w:t>4</w:t>
            </w:r>
          </w:p>
        </w:tc>
        <w:tc>
          <w:tcPr>
            <w:tcW w:w="2160" w:type="dxa"/>
          </w:tcPr>
          <w:p w14:paraId="1D749CCE" w14:textId="77777777" w:rsidR="00A30C24" w:rsidRDefault="00A30C24" w:rsidP="0079077E">
            <w:r>
              <w:t>Semente</w:t>
            </w:r>
          </w:p>
        </w:tc>
        <w:tc>
          <w:tcPr>
            <w:tcW w:w="2160" w:type="dxa"/>
          </w:tcPr>
          <w:p w14:paraId="1DB055D7" w14:textId="77777777" w:rsidR="00A30C24" w:rsidRDefault="00A30C24" w:rsidP="0079077E">
            <w:r>
              <w:t>14</w:t>
            </w:r>
          </w:p>
        </w:tc>
        <w:tc>
          <w:tcPr>
            <w:tcW w:w="2160" w:type="dxa"/>
          </w:tcPr>
          <w:p w14:paraId="10D9EC21" w14:textId="77777777" w:rsidR="00A30C24" w:rsidRDefault="00A30C24" w:rsidP="0079077E">
            <w:r>
              <w:t>Mago</w:t>
            </w:r>
          </w:p>
        </w:tc>
      </w:tr>
      <w:tr w:rsidR="00A30C24" w14:paraId="35DA13D3" w14:textId="77777777" w:rsidTr="0079077E">
        <w:tc>
          <w:tcPr>
            <w:tcW w:w="2160" w:type="dxa"/>
          </w:tcPr>
          <w:p w14:paraId="42D752D5" w14:textId="77777777" w:rsidR="00A30C24" w:rsidRDefault="00A30C24" w:rsidP="0079077E">
            <w:r>
              <w:t>5</w:t>
            </w:r>
          </w:p>
        </w:tc>
        <w:tc>
          <w:tcPr>
            <w:tcW w:w="2160" w:type="dxa"/>
          </w:tcPr>
          <w:p w14:paraId="599187E0" w14:textId="77777777" w:rsidR="00A30C24" w:rsidRDefault="00A30C24" w:rsidP="0079077E">
            <w:proofErr w:type="spellStart"/>
            <w:r>
              <w:t>Serpente</w:t>
            </w:r>
            <w:proofErr w:type="spellEnd"/>
          </w:p>
        </w:tc>
        <w:tc>
          <w:tcPr>
            <w:tcW w:w="2160" w:type="dxa"/>
          </w:tcPr>
          <w:p w14:paraId="3F1675B1" w14:textId="77777777" w:rsidR="00A30C24" w:rsidRDefault="00A30C24" w:rsidP="0079077E">
            <w:r>
              <w:t>15</w:t>
            </w:r>
          </w:p>
        </w:tc>
        <w:tc>
          <w:tcPr>
            <w:tcW w:w="2160" w:type="dxa"/>
          </w:tcPr>
          <w:p w14:paraId="5BADCE8E" w14:textId="77777777" w:rsidR="00A30C24" w:rsidRDefault="00A30C24" w:rsidP="0079077E">
            <w:proofErr w:type="spellStart"/>
            <w:r>
              <w:t>Águia</w:t>
            </w:r>
            <w:proofErr w:type="spellEnd"/>
          </w:p>
        </w:tc>
      </w:tr>
      <w:tr w:rsidR="00A30C24" w14:paraId="52551E74" w14:textId="77777777" w:rsidTr="0079077E">
        <w:tc>
          <w:tcPr>
            <w:tcW w:w="2160" w:type="dxa"/>
          </w:tcPr>
          <w:p w14:paraId="0A375142" w14:textId="77777777" w:rsidR="00A30C24" w:rsidRDefault="00A30C24" w:rsidP="0079077E">
            <w:r>
              <w:t>6</w:t>
            </w:r>
          </w:p>
        </w:tc>
        <w:tc>
          <w:tcPr>
            <w:tcW w:w="2160" w:type="dxa"/>
          </w:tcPr>
          <w:p w14:paraId="07350F05" w14:textId="77777777" w:rsidR="00A30C24" w:rsidRDefault="00A30C24" w:rsidP="0079077E">
            <w:proofErr w:type="spellStart"/>
            <w:r>
              <w:t>Enlaçador</w:t>
            </w:r>
            <w:proofErr w:type="spellEnd"/>
            <w:r>
              <w:t xml:space="preserve"> de </w:t>
            </w:r>
            <w:proofErr w:type="spellStart"/>
            <w:r>
              <w:t>Mundos</w:t>
            </w:r>
            <w:proofErr w:type="spellEnd"/>
          </w:p>
        </w:tc>
        <w:tc>
          <w:tcPr>
            <w:tcW w:w="2160" w:type="dxa"/>
          </w:tcPr>
          <w:p w14:paraId="198DF595" w14:textId="77777777" w:rsidR="00A30C24" w:rsidRDefault="00A30C24" w:rsidP="0079077E">
            <w:r>
              <w:t>16</w:t>
            </w:r>
          </w:p>
        </w:tc>
        <w:tc>
          <w:tcPr>
            <w:tcW w:w="2160" w:type="dxa"/>
          </w:tcPr>
          <w:p w14:paraId="76130288" w14:textId="77777777" w:rsidR="00A30C24" w:rsidRDefault="00A30C24" w:rsidP="0079077E">
            <w:r>
              <w:t>Guerreiro</w:t>
            </w:r>
          </w:p>
        </w:tc>
      </w:tr>
      <w:tr w:rsidR="00A30C24" w14:paraId="3C43DA64" w14:textId="77777777" w:rsidTr="0079077E">
        <w:tc>
          <w:tcPr>
            <w:tcW w:w="2160" w:type="dxa"/>
          </w:tcPr>
          <w:p w14:paraId="267E3C82" w14:textId="77777777" w:rsidR="00A30C24" w:rsidRDefault="00A30C24" w:rsidP="0079077E">
            <w:r>
              <w:t>7</w:t>
            </w:r>
          </w:p>
        </w:tc>
        <w:tc>
          <w:tcPr>
            <w:tcW w:w="2160" w:type="dxa"/>
          </w:tcPr>
          <w:p w14:paraId="53E3FE13" w14:textId="77777777" w:rsidR="00A30C24" w:rsidRDefault="00A30C24" w:rsidP="0079077E">
            <w:r>
              <w:t>Mão</w:t>
            </w:r>
          </w:p>
        </w:tc>
        <w:tc>
          <w:tcPr>
            <w:tcW w:w="2160" w:type="dxa"/>
          </w:tcPr>
          <w:p w14:paraId="6C96F73E" w14:textId="77777777" w:rsidR="00A30C24" w:rsidRDefault="00A30C24" w:rsidP="0079077E">
            <w:r>
              <w:t>17</w:t>
            </w:r>
          </w:p>
        </w:tc>
        <w:tc>
          <w:tcPr>
            <w:tcW w:w="2160" w:type="dxa"/>
          </w:tcPr>
          <w:p w14:paraId="7697E547" w14:textId="77777777" w:rsidR="00A30C24" w:rsidRDefault="00A30C24" w:rsidP="0079077E">
            <w:r>
              <w:t>Terra</w:t>
            </w:r>
          </w:p>
        </w:tc>
      </w:tr>
      <w:tr w:rsidR="00A30C24" w14:paraId="604911B6" w14:textId="77777777" w:rsidTr="0079077E">
        <w:tc>
          <w:tcPr>
            <w:tcW w:w="2160" w:type="dxa"/>
          </w:tcPr>
          <w:p w14:paraId="121E0313" w14:textId="77777777" w:rsidR="00A30C24" w:rsidRDefault="00A30C24" w:rsidP="0079077E">
            <w:r>
              <w:t>8</w:t>
            </w:r>
          </w:p>
        </w:tc>
        <w:tc>
          <w:tcPr>
            <w:tcW w:w="2160" w:type="dxa"/>
          </w:tcPr>
          <w:p w14:paraId="2468B417" w14:textId="77777777" w:rsidR="00A30C24" w:rsidRDefault="00A30C24" w:rsidP="0079077E">
            <w:r>
              <w:t>Estrela</w:t>
            </w:r>
          </w:p>
        </w:tc>
        <w:tc>
          <w:tcPr>
            <w:tcW w:w="2160" w:type="dxa"/>
          </w:tcPr>
          <w:p w14:paraId="5FD19512" w14:textId="77777777" w:rsidR="00A30C24" w:rsidRDefault="00A30C24" w:rsidP="0079077E">
            <w:r>
              <w:t>18</w:t>
            </w:r>
          </w:p>
        </w:tc>
        <w:tc>
          <w:tcPr>
            <w:tcW w:w="2160" w:type="dxa"/>
          </w:tcPr>
          <w:p w14:paraId="0650AEA8" w14:textId="77777777" w:rsidR="00A30C24" w:rsidRDefault="00A30C24" w:rsidP="0079077E">
            <w:proofErr w:type="spellStart"/>
            <w:r>
              <w:t>Espelho</w:t>
            </w:r>
            <w:proofErr w:type="spellEnd"/>
          </w:p>
        </w:tc>
      </w:tr>
      <w:tr w:rsidR="00A30C24" w14:paraId="509EF33C" w14:textId="77777777" w:rsidTr="0079077E">
        <w:tc>
          <w:tcPr>
            <w:tcW w:w="2160" w:type="dxa"/>
          </w:tcPr>
          <w:p w14:paraId="6E39532C" w14:textId="77777777" w:rsidR="00A30C24" w:rsidRDefault="00A30C24" w:rsidP="0079077E">
            <w:r>
              <w:t>9</w:t>
            </w:r>
          </w:p>
        </w:tc>
        <w:tc>
          <w:tcPr>
            <w:tcW w:w="2160" w:type="dxa"/>
          </w:tcPr>
          <w:p w14:paraId="2838B9F2" w14:textId="77777777" w:rsidR="00A30C24" w:rsidRDefault="00A30C24" w:rsidP="0079077E">
            <w:r>
              <w:t>Lua</w:t>
            </w:r>
          </w:p>
        </w:tc>
        <w:tc>
          <w:tcPr>
            <w:tcW w:w="2160" w:type="dxa"/>
          </w:tcPr>
          <w:p w14:paraId="23422F3D" w14:textId="77777777" w:rsidR="00A30C24" w:rsidRDefault="00A30C24" w:rsidP="0079077E">
            <w:r>
              <w:t>19</w:t>
            </w:r>
          </w:p>
        </w:tc>
        <w:tc>
          <w:tcPr>
            <w:tcW w:w="2160" w:type="dxa"/>
          </w:tcPr>
          <w:p w14:paraId="3D1B0516" w14:textId="77777777" w:rsidR="00A30C24" w:rsidRDefault="00A30C24" w:rsidP="0079077E">
            <w:proofErr w:type="spellStart"/>
            <w:r>
              <w:t>Tempestade</w:t>
            </w:r>
            <w:proofErr w:type="spellEnd"/>
          </w:p>
        </w:tc>
      </w:tr>
      <w:tr w:rsidR="00A30C24" w14:paraId="72AAC293" w14:textId="77777777" w:rsidTr="0079077E">
        <w:tc>
          <w:tcPr>
            <w:tcW w:w="2160" w:type="dxa"/>
          </w:tcPr>
          <w:p w14:paraId="7CE62141" w14:textId="77777777" w:rsidR="00A30C24" w:rsidRDefault="00A30C24" w:rsidP="0079077E">
            <w:r>
              <w:t>10</w:t>
            </w:r>
          </w:p>
        </w:tc>
        <w:tc>
          <w:tcPr>
            <w:tcW w:w="2160" w:type="dxa"/>
          </w:tcPr>
          <w:p w14:paraId="2396C05D" w14:textId="77777777" w:rsidR="00A30C24" w:rsidRDefault="00A30C24" w:rsidP="0079077E">
            <w:proofErr w:type="spellStart"/>
            <w:r>
              <w:t>Cão</w:t>
            </w:r>
            <w:proofErr w:type="spellEnd"/>
          </w:p>
        </w:tc>
        <w:tc>
          <w:tcPr>
            <w:tcW w:w="2160" w:type="dxa"/>
          </w:tcPr>
          <w:p w14:paraId="695E6C1A" w14:textId="77777777" w:rsidR="00A30C24" w:rsidRDefault="00A30C24" w:rsidP="0079077E">
            <w:r>
              <w:t>20</w:t>
            </w:r>
          </w:p>
        </w:tc>
        <w:tc>
          <w:tcPr>
            <w:tcW w:w="2160" w:type="dxa"/>
          </w:tcPr>
          <w:p w14:paraId="666603C0" w14:textId="77777777" w:rsidR="00A30C24" w:rsidRDefault="00A30C24" w:rsidP="0079077E">
            <w:r>
              <w:t>Sol</w:t>
            </w:r>
          </w:p>
        </w:tc>
      </w:tr>
      <w:tr w:rsidR="00A30C24" w14:paraId="1BA2629B" w14:textId="77777777" w:rsidTr="0079077E">
        <w:tc>
          <w:tcPr>
            <w:tcW w:w="2160" w:type="dxa"/>
          </w:tcPr>
          <w:p w14:paraId="1BF77BD6" w14:textId="77777777" w:rsidR="00A30C24" w:rsidRDefault="00A30C24" w:rsidP="0079077E">
            <w:r>
              <w:t>11</w:t>
            </w:r>
          </w:p>
        </w:tc>
        <w:tc>
          <w:tcPr>
            <w:tcW w:w="2160" w:type="dxa"/>
          </w:tcPr>
          <w:p w14:paraId="00569318" w14:textId="77777777" w:rsidR="00A30C24" w:rsidRDefault="00A30C24" w:rsidP="0079077E">
            <w:proofErr w:type="spellStart"/>
            <w:r>
              <w:t>Macaco</w:t>
            </w:r>
            <w:proofErr w:type="spellEnd"/>
          </w:p>
        </w:tc>
        <w:tc>
          <w:tcPr>
            <w:tcW w:w="2160" w:type="dxa"/>
          </w:tcPr>
          <w:p w14:paraId="1455A4BC" w14:textId="77777777" w:rsidR="00A30C24" w:rsidRDefault="00A30C24" w:rsidP="0079077E">
            <w:r>
              <w:t>1</w:t>
            </w:r>
          </w:p>
        </w:tc>
        <w:tc>
          <w:tcPr>
            <w:tcW w:w="2160" w:type="dxa"/>
          </w:tcPr>
          <w:p w14:paraId="349D8FCC" w14:textId="77777777" w:rsidR="00A30C24" w:rsidRDefault="00A30C24" w:rsidP="0079077E">
            <w:proofErr w:type="spellStart"/>
            <w:r>
              <w:t>Dragão</w:t>
            </w:r>
            <w:proofErr w:type="spellEnd"/>
          </w:p>
        </w:tc>
      </w:tr>
      <w:tr w:rsidR="00A30C24" w14:paraId="37B98351" w14:textId="77777777" w:rsidTr="0079077E">
        <w:tc>
          <w:tcPr>
            <w:tcW w:w="2160" w:type="dxa"/>
          </w:tcPr>
          <w:p w14:paraId="3FAD83AA" w14:textId="77777777" w:rsidR="00A30C24" w:rsidRDefault="00A30C24" w:rsidP="0079077E">
            <w:r>
              <w:t>12</w:t>
            </w:r>
          </w:p>
        </w:tc>
        <w:tc>
          <w:tcPr>
            <w:tcW w:w="2160" w:type="dxa"/>
          </w:tcPr>
          <w:p w14:paraId="7EA0E2CD" w14:textId="77777777" w:rsidR="00A30C24" w:rsidRDefault="00A30C24" w:rsidP="0079077E">
            <w:r>
              <w:t>Humano</w:t>
            </w:r>
          </w:p>
        </w:tc>
        <w:tc>
          <w:tcPr>
            <w:tcW w:w="2160" w:type="dxa"/>
          </w:tcPr>
          <w:p w14:paraId="7D29CEB3" w14:textId="77777777" w:rsidR="00A30C24" w:rsidRDefault="00A30C24" w:rsidP="0079077E">
            <w:r>
              <w:t>2</w:t>
            </w:r>
          </w:p>
        </w:tc>
        <w:tc>
          <w:tcPr>
            <w:tcW w:w="2160" w:type="dxa"/>
          </w:tcPr>
          <w:p w14:paraId="47EBAF86" w14:textId="77777777" w:rsidR="00A30C24" w:rsidRDefault="00A30C24" w:rsidP="0079077E">
            <w:r>
              <w:t>Vento</w:t>
            </w:r>
          </w:p>
        </w:tc>
      </w:tr>
      <w:tr w:rsidR="00A30C24" w14:paraId="4632CEE3" w14:textId="77777777" w:rsidTr="0079077E">
        <w:tc>
          <w:tcPr>
            <w:tcW w:w="2160" w:type="dxa"/>
          </w:tcPr>
          <w:p w14:paraId="62EF99E2" w14:textId="77777777" w:rsidR="00A30C24" w:rsidRDefault="00A30C24" w:rsidP="0079077E">
            <w:r>
              <w:lastRenderedPageBreak/>
              <w:t>13</w:t>
            </w:r>
          </w:p>
        </w:tc>
        <w:tc>
          <w:tcPr>
            <w:tcW w:w="2160" w:type="dxa"/>
          </w:tcPr>
          <w:p w14:paraId="1CEF5CAE" w14:textId="77777777" w:rsidR="00A30C24" w:rsidRDefault="00A30C24" w:rsidP="0079077E">
            <w:proofErr w:type="spellStart"/>
            <w:r>
              <w:t>Caminhante</w:t>
            </w:r>
            <w:proofErr w:type="spellEnd"/>
            <w:r>
              <w:t xml:space="preserve"> do Céu</w:t>
            </w:r>
          </w:p>
        </w:tc>
        <w:tc>
          <w:tcPr>
            <w:tcW w:w="2160" w:type="dxa"/>
          </w:tcPr>
          <w:p w14:paraId="25C33011" w14:textId="77777777" w:rsidR="00A30C24" w:rsidRDefault="00A30C24" w:rsidP="0079077E">
            <w:r>
              <w:t>3</w:t>
            </w:r>
          </w:p>
        </w:tc>
        <w:tc>
          <w:tcPr>
            <w:tcW w:w="2160" w:type="dxa"/>
          </w:tcPr>
          <w:p w14:paraId="4C17C023" w14:textId="77777777" w:rsidR="00A30C24" w:rsidRDefault="00A30C24" w:rsidP="0079077E">
            <w:r>
              <w:t>Noite</w:t>
            </w:r>
          </w:p>
        </w:tc>
      </w:tr>
      <w:tr w:rsidR="00A30C24" w14:paraId="74730188" w14:textId="77777777" w:rsidTr="0079077E">
        <w:tc>
          <w:tcPr>
            <w:tcW w:w="2160" w:type="dxa"/>
          </w:tcPr>
          <w:p w14:paraId="2637C1F1" w14:textId="77777777" w:rsidR="00A30C24" w:rsidRDefault="00A30C24" w:rsidP="0079077E">
            <w:r>
              <w:t>14</w:t>
            </w:r>
          </w:p>
        </w:tc>
        <w:tc>
          <w:tcPr>
            <w:tcW w:w="2160" w:type="dxa"/>
          </w:tcPr>
          <w:p w14:paraId="44180E78" w14:textId="77777777" w:rsidR="00A30C24" w:rsidRDefault="00A30C24" w:rsidP="0079077E">
            <w:r>
              <w:t>Mago</w:t>
            </w:r>
          </w:p>
        </w:tc>
        <w:tc>
          <w:tcPr>
            <w:tcW w:w="2160" w:type="dxa"/>
          </w:tcPr>
          <w:p w14:paraId="69EFFC37" w14:textId="77777777" w:rsidR="00A30C24" w:rsidRDefault="00A30C24" w:rsidP="0079077E">
            <w:r>
              <w:t>4</w:t>
            </w:r>
          </w:p>
        </w:tc>
        <w:tc>
          <w:tcPr>
            <w:tcW w:w="2160" w:type="dxa"/>
          </w:tcPr>
          <w:p w14:paraId="36ABB607" w14:textId="77777777" w:rsidR="00A30C24" w:rsidRDefault="00A30C24" w:rsidP="0079077E">
            <w:r>
              <w:t>Semente</w:t>
            </w:r>
          </w:p>
        </w:tc>
      </w:tr>
      <w:tr w:rsidR="00A30C24" w14:paraId="2EC6570D" w14:textId="77777777" w:rsidTr="0079077E">
        <w:tc>
          <w:tcPr>
            <w:tcW w:w="2160" w:type="dxa"/>
          </w:tcPr>
          <w:p w14:paraId="7B0EBA2F" w14:textId="77777777" w:rsidR="00A30C24" w:rsidRDefault="00A30C24" w:rsidP="0079077E">
            <w:r>
              <w:t>15</w:t>
            </w:r>
          </w:p>
        </w:tc>
        <w:tc>
          <w:tcPr>
            <w:tcW w:w="2160" w:type="dxa"/>
          </w:tcPr>
          <w:p w14:paraId="7F099FF8" w14:textId="77777777" w:rsidR="00A30C24" w:rsidRDefault="00A30C24" w:rsidP="0079077E">
            <w:proofErr w:type="spellStart"/>
            <w:r>
              <w:t>Águia</w:t>
            </w:r>
            <w:proofErr w:type="spellEnd"/>
          </w:p>
        </w:tc>
        <w:tc>
          <w:tcPr>
            <w:tcW w:w="2160" w:type="dxa"/>
          </w:tcPr>
          <w:p w14:paraId="2F4AF9E3" w14:textId="77777777" w:rsidR="00A30C24" w:rsidRDefault="00A30C24" w:rsidP="0079077E">
            <w:r>
              <w:t>5</w:t>
            </w:r>
          </w:p>
        </w:tc>
        <w:tc>
          <w:tcPr>
            <w:tcW w:w="2160" w:type="dxa"/>
          </w:tcPr>
          <w:p w14:paraId="6A6138A1" w14:textId="77777777" w:rsidR="00A30C24" w:rsidRDefault="00A30C24" w:rsidP="0079077E">
            <w:proofErr w:type="spellStart"/>
            <w:r>
              <w:t>Serpente</w:t>
            </w:r>
            <w:proofErr w:type="spellEnd"/>
          </w:p>
        </w:tc>
      </w:tr>
      <w:tr w:rsidR="00A30C24" w14:paraId="69AE53E0" w14:textId="77777777" w:rsidTr="0079077E">
        <w:tc>
          <w:tcPr>
            <w:tcW w:w="2160" w:type="dxa"/>
          </w:tcPr>
          <w:p w14:paraId="0A064A0B" w14:textId="77777777" w:rsidR="00A30C24" w:rsidRDefault="00A30C24" w:rsidP="0079077E">
            <w:r>
              <w:t>16</w:t>
            </w:r>
          </w:p>
        </w:tc>
        <w:tc>
          <w:tcPr>
            <w:tcW w:w="2160" w:type="dxa"/>
          </w:tcPr>
          <w:p w14:paraId="2E5343F1" w14:textId="77777777" w:rsidR="00A30C24" w:rsidRDefault="00A30C24" w:rsidP="0079077E">
            <w:r>
              <w:t>Guerreiro</w:t>
            </w:r>
          </w:p>
        </w:tc>
        <w:tc>
          <w:tcPr>
            <w:tcW w:w="2160" w:type="dxa"/>
          </w:tcPr>
          <w:p w14:paraId="4B623404" w14:textId="77777777" w:rsidR="00A30C24" w:rsidRDefault="00A30C24" w:rsidP="0079077E">
            <w:r>
              <w:t>6</w:t>
            </w:r>
          </w:p>
        </w:tc>
        <w:tc>
          <w:tcPr>
            <w:tcW w:w="2160" w:type="dxa"/>
          </w:tcPr>
          <w:p w14:paraId="11725187" w14:textId="77777777" w:rsidR="00A30C24" w:rsidRDefault="00A30C24" w:rsidP="0079077E">
            <w:proofErr w:type="spellStart"/>
            <w:r>
              <w:t>Enlaçador</w:t>
            </w:r>
            <w:proofErr w:type="spellEnd"/>
            <w:r>
              <w:t xml:space="preserve"> de </w:t>
            </w:r>
            <w:proofErr w:type="spellStart"/>
            <w:r>
              <w:t>Mundos</w:t>
            </w:r>
            <w:proofErr w:type="spellEnd"/>
          </w:p>
        </w:tc>
      </w:tr>
      <w:tr w:rsidR="00A30C24" w14:paraId="5FA9727E" w14:textId="77777777" w:rsidTr="0079077E">
        <w:tc>
          <w:tcPr>
            <w:tcW w:w="2160" w:type="dxa"/>
          </w:tcPr>
          <w:p w14:paraId="5FD49C2E" w14:textId="77777777" w:rsidR="00A30C24" w:rsidRDefault="00A30C24" w:rsidP="0079077E">
            <w:r>
              <w:t>17</w:t>
            </w:r>
          </w:p>
        </w:tc>
        <w:tc>
          <w:tcPr>
            <w:tcW w:w="2160" w:type="dxa"/>
          </w:tcPr>
          <w:p w14:paraId="7A786873" w14:textId="77777777" w:rsidR="00A30C24" w:rsidRDefault="00A30C24" w:rsidP="0079077E">
            <w:r>
              <w:t>Terra</w:t>
            </w:r>
          </w:p>
        </w:tc>
        <w:tc>
          <w:tcPr>
            <w:tcW w:w="2160" w:type="dxa"/>
          </w:tcPr>
          <w:p w14:paraId="784BF883" w14:textId="77777777" w:rsidR="00A30C24" w:rsidRDefault="00A30C24" w:rsidP="0079077E">
            <w:r>
              <w:t>7</w:t>
            </w:r>
          </w:p>
        </w:tc>
        <w:tc>
          <w:tcPr>
            <w:tcW w:w="2160" w:type="dxa"/>
          </w:tcPr>
          <w:p w14:paraId="1589B9CC" w14:textId="77777777" w:rsidR="00A30C24" w:rsidRDefault="00A30C24" w:rsidP="0079077E">
            <w:r>
              <w:t>Mão</w:t>
            </w:r>
          </w:p>
        </w:tc>
      </w:tr>
      <w:tr w:rsidR="00A30C24" w14:paraId="438DB825" w14:textId="77777777" w:rsidTr="0079077E">
        <w:tc>
          <w:tcPr>
            <w:tcW w:w="2160" w:type="dxa"/>
          </w:tcPr>
          <w:p w14:paraId="029A2C23" w14:textId="77777777" w:rsidR="00A30C24" w:rsidRDefault="00A30C24" w:rsidP="0079077E">
            <w:r>
              <w:t>18</w:t>
            </w:r>
          </w:p>
        </w:tc>
        <w:tc>
          <w:tcPr>
            <w:tcW w:w="2160" w:type="dxa"/>
          </w:tcPr>
          <w:p w14:paraId="6F9BDE74" w14:textId="77777777" w:rsidR="00A30C24" w:rsidRDefault="00A30C24" w:rsidP="0079077E">
            <w:proofErr w:type="spellStart"/>
            <w:r>
              <w:t>Espelho</w:t>
            </w:r>
            <w:proofErr w:type="spellEnd"/>
          </w:p>
        </w:tc>
        <w:tc>
          <w:tcPr>
            <w:tcW w:w="2160" w:type="dxa"/>
          </w:tcPr>
          <w:p w14:paraId="49B1FAA2" w14:textId="77777777" w:rsidR="00A30C24" w:rsidRDefault="00A30C24" w:rsidP="0079077E">
            <w:r>
              <w:t>8</w:t>
            </w:r>
          </w:p>
        </w:tc>
        <w:tc>
          <w:tcPr>
            <w:tcW w:w="2160" w:type="dxa"/>
          </w:tcPr>
          <w:p w14:paraId="4BE8F862" w14:textId="77777777" w:rsidR="00A30C24" w:rsidRDefault="00A30C24" w:rsidP="0079077E">
            <w:r>
              <w:t>Estrela</w:t>
            </w:r>
          </w:p>
        </w:tc>
      </w:tr>
      <w:tr w:rsidR="00A30C24" w14:paraId="06E09746" w14:textId="77777777" w:rsidTr="0079077E">
        <w:tc>
          <w:tcPr>
            <w:tcW w:w="2160" w:type="dxa"/>
          </w:tcPr>
          <w:p w14:paraId="2EDE368A" w14:textId="77777777" w:rsidR="00A30C24" w:rsidRDefault="00A30C24" w:rsidP="0079077E">
            <w:r>
              <w:t>19</w:t>
            </w:r>
          </w:p>
        </w:tc>
        <w:tc>
          <w:tcPr>
            <w:tcW w:w="2160" w:type="dxa"/>
          </w:tcPr>
          <w:p w14:paraId="1DDF1078" w14:textId="77777777" w:rsidR="00A30C24" w:rsidRDefault="00A30C24" w:rsidP="0079077E">
            <w:proofErr w:type="spellStart"/>
            <w:r>
              <w:t>Tempestade</w:t>
            </w:r>
            <w:proofErr w:type="spellEnd"/>
          </w:p>
        </w:tc>
        <w:tc>
          <w:tcPr>
            <w:tcW w:w="2160" w:type="dxa"/>
          </w:tcPr>
          <w:p w14:paraId="11879840" w14:textId="77777777" w:rsidR="00A30C24" w:rsidRDefault="00A30C24" w:rsidP="0079077E">
            <w:r>
              <w:t>9</w:t>
            </w:r>
          </w:p>
        </w:tc>
        <w:tc>
          <w:tcPr>
            <w:tcW w:w="2160" w:type="dxa"/>
          </w:tcPr>
          <w:p w14:paraId="19E87BC3" w14:textId="77777777" w:rsidR="00A30C24" w:rsidRDefault="00A30C24" w:rsidP="0079077E">
            <w:r>
              <w:t>Lua</w:t>
            </w:r>
          </w:p>
        </w:tc>
      </w:tr>
      <w:tr w:rsidR="00A30C24" w14:paraId="781D87EF" w14:textId="77777777" w:rsidTr="0079077E">
        <w:tc>
          <w:tcPr>
            <w:tcW w:w="2160" w:type="dxa"/>
          </w:tcPr>
          <w:p w14:paraId="71180B14" w14:textId="77777777" w:rsidR="00A30C24" w:rsidRDefault="00A30C24" w:rsidP="0079077E">
            <w:r>
              <w:t>20</w:t>
            </w:r>
          </w:p>
        </w:tc>
        <w:tc>
          <w:tcPr>
            <w:tcW w:w="2160" w:type="dxa"/>
          </w:tcPr>
          <w:p w14:paraId="426DF660" w14:textId="77777777" w:rsidR="00A30C24" w:rsidRDefault="00A30C24" w:rsidP="0079077E">
            <w:r>
              <w:t>Sol</w:t>
            </w:r>
          </w:p>
        </w:tc>
        <w:tc>
          <w:tcPr>
            <w:tcW w:w="2160" w:type="dxa"/>
          </w:tcPr>
          <w:p w14:paraId="0F91A150" w14:textId="77777777" w:rsidR="00A30C24" w:rsidRDefault="00A30C24" w:rsidP="0079077E">
            <w:r>
              <w:t>10</w:t>
            </w:r>
          </w:p>
        </w:tc>
        <w:tc>
          <w:tcPr>
            <w:tcW w:w="2160" w:type="dxa"/>
          </w:tcPr>
          <w:p w14:paraId="60E624C5" w14:textId="77777777" w:rsidR="00A30C24" w:rsidRDefault="00A30C24" w:rsidP="0079077E">
            <w:proofErr w:type="spellStart"/>
            <w:r>
              <w:t>Cão</w:t>
            </w:r>
            <w:proofErr w:type="spellEnd"/>
          </w:p>
        </w:tc>
      </w:tr>
    </w:tbl>
    <w:p w14:paraId="1FF4CB05" w14:textId="77777777" w:rsidR="00A30C24" w:rsidRPr="00A30C24" w:rsidRDefault="00A30C24" w:rsidP="00A30C24">
      <w:pPr>
        <w:pStyle w:val="Ttulo2"/>
        <w:rPr>
          <w:lang w:val="pt-BR"/>
        </w:rPr>
      </w:pPr>
      <w:r w:rsidRPr="00A30C24">
        <w:rPr>
          <w:lang w:val="pt-BR"/>
        </w:rPr>
        <w:t xml:space="preserve">2.5 </w:t>
      </w:r>
      <w:proofErr w:type="gramStart"/>
      <w:r w:rsidRPr="00A30C24">
        <w:rPr>
          <w:lang w:val="pt-BR"/>
        </w:rPr>
        <w:t>• Ocultos</w:t>
      </w:r>
      <w:proofErr w:type="gramEnd"/>
      <w:r w:rsidRPr="00A30C24">
        <w:rPr>
          <w:lang w:val="pt-BR"/>
        </w:rPr>
        <w:t xml:space="preserve"> (selos que somam 21; tom oculto = 14 − tom)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0C24" w14:paraId="65B577B9" w14:textId="77777777" w:rsidTr="0079077E">
        <w:tc>
          <w:tcPr>
            <w:tcW w:w="2160" w:type="dxa"/>
          </w:tcPr>
          <w:p w14:paraId="0D1D4793" w14:textId="77777777" w:rsidR="00A30C24" w:rsidRDefault="00A30C24" w:rsidP="0079077E">
            <w:r>
              <w:t>Selo A (nº)</w:t>
            </w:r>
          </w:p>
        </w:tc>
        <w:tc>
          <w:tcPr>
            <w:tcW w:w="2160" w:type="dxa"/>
          </w:tcPr>
          <w:p w14:paraId="374F9431" w14:textId="77777777" w:rsidR="00A30C24" w:rsidRDefault="00A30C24" w:rsidP="0079077E">
            <w:r>
              <w:t>Nome A</w:t>
            </w:r>
          </w:p>
        </w:tc>
        <w:tc>
          <w:tcPr>
            <w:tcW w:w="2160" w:type="dxa"/>
          </w:tcPr>
          <w:p w14:paraId="02F4E1B7" w14:textId="77777777" w:rsidR="00A30C24" w:rsidRDefault="00A30C24" w:rsidP="0079077E">
            <w:r>
              <w:t xml:space="preserve">Selo </w:t>
            </w:r>
            <w:proofErr w:type="spellStart"/>
            <w:r>
              <w:t>Oculto</w:t>
            </w:r>
            <w:proofErr w:type="spellEnd"/>
            <w:r>
              <w:t xml:space="preserve"> (nº)</w:t>
            </w:r>
          </w:p>
        </w:tc>
        <w:tc>
          <w:tcPr>
            <w:tcW w:w="2160" w:type="dxa"/>
          </w:tcPr>
          <w:p w14:paraId="0783C8A8" w14:textId="77777777" w:rsidR="00A30C24" w:rsidRDefault="00A30C24" w:rsidP="0079077E">
            <w:r>
              <w:t xml:space="preserve">Nome </w:t>
            </w:r>
            <w:proofErr w:type="spellStart"/>
            <w:r>
              <w:t>Oculto</w:t>
            </w:r>
            <w:proofErr w:type="spellEnd"/>
          </w:p>
        </w:tc>
      </w:tr>
      <w:tr w:rsidR="00A30C24" w14:paraId="685DCF99" w14:textId="77777777" w:rsidTr="0079077E">
        <w:tc>
          <w:tcPr>
            <w:tcW w:w="2160" w:type="dxa"/>
          </w:tcPr>
          <w:p w14:paraId="7DBEE8DC" w14:textId="77777777" w:rsidR="00A30C24" w:rsidRDefault="00A30C24" w:rsidP="0079077E">
            <w:r>
              <w:t>1</w:t>
            </w:r>
          </w:p>
        </w:tc>
        <w:tc>
          <w:tcPr>
            <w:tcW w:w="2160" w:type="dxa"/>
          </w:tcPr>
          <w:p w14:paraId="1FF829B9" w14:textId="77777777" w:rsidR="00A30C24" w:rsidRDefault="00A30C24" w:rsidP="0079077E">
            <w:proofErr w:type="spellStart"/>
            <w:r>
              <w:t>Dragão</w:t>
            </w:r>
            <w:proofErr w:type="spellEnd"/>
          </w:p>
        </w:tc>
        <w:tc>
          <w:tcPr>
            <w:tcW w:w="2160" w:type="dxa"/>
          </w:tcPr>
          <w:p w14:paraId="0E6563F8" w14:textId="77777777" w:rsidR="00A30C24" w:rsidRDefault="00A30C24" w:rsidP="0079077E">
            <w:r>
              <w:t>20</w:t>
            </w:r>
          </w:p>
        </w:tc>
        <w:tc>
          <w:tcPr>
            <w:tcW w:w="2160" w:type="dxa"/>
          </w:tcPr>
          <w:p w14:paraId="62B8D8B0" w14:textId="77777777" w:rsidR="00A30C24" w:rsidRDefault="00A30C24" w:rsidP="0079077E">
            <w:r>
              <w:t>Sol</w:t>
            </w:r>
          </w:p>
        </w:tc>
      </w:tr>
      <w:tr w:rsidR="00A30C24" w14:paraId="242EFCC3" w14:textId="77777777" w:rsidTr="0079077E">
        <w:tc>
          <w:tcPr>
            <w:tcW w:w="2160" w:type="dxa"/>
          </w:tcPr>
          <w:p w14:paraId="71F1FD7E" w14:textId="77777777" w:rsidR="00A30C24" w:rsidRDefault="00A30C24" w:rsidP="0079077E">
            <w:r>
              <w:t>2</w:t>
            </w:r>
          </w:p>
        </w:tc>
        <w:tc>
          <w:tcPr>
            <w:tcW w:w="2160" w:type="dxa"/>
          </w:tcPr>
          <w:p w14:paraId="6B96AD9A" w14:textId="77777777" w:rsidR="00A30C24" w:rsidRDefault="00A30C24" w:rsidP="0079077E">
            <w:r>
              <w:t>Vento</w:t>
            </w:r>
          </w:p>
        </w:tc>
        <w:tc>
          <w:tcPr>
            <w:tcW w:w="2160" w:type="dxa"/>
          </w:tcPr>
          <w:p w14:paraId="0E8EDD44" w14:textId="77777777" w:rsidR="00A30C24" w:rsidRDefault="00A30C24" w:rsidP="0079077E">
            <w:r>
              <w:t>19</w:t>
            </w:r>
          </w:p>
        </w:tc>
        <w:tc>
          <w:tcPr>
            <w:tcW w:w="2160" w:type="dxa"/>
          </w:tcPr>
          <w:p w14:paraId="19CB37F9" w14:textId="77777777" w:rsidR="00A30C24" w:rsidRDefault="00A30C24" w:rsidP="0079077E">
            <w:proofErr w:type="spellStart"/>
            <w:r>
              <w:t>Tempestade</w:t>
            </w:r>
            <w:proofErr w:type="spellEnd"/>
          </w:p>
        </w:tc>
      </w:tr>
      <w:tr w:rsidR="00A30C24" w14:paraId="21F1E7FB" w14:textId="77777777" w:rsidTr="0079077E">
        <w:tc>
          <w:tcPr>
            <w:tcW w:w="2160" w:type="dxa"/>
          </w:tcPr>
          <w:p w14:paraId="39A38C3F" w14:textId="77777777" w:rsidR="00A30C24" w:rsidRDefault="00A30C24" w:rsidP="0079077E">
            <w:r>
              <w:t>3</w:t>
            </w:r>
          </w:p>
        </w:tc>
        <w:tc>
          <w:tcPr>
            <w:tcW w:w="2160" w:type="dxa"/>
          </w:tcPr>
          <w:p w14:paraId="52482AB2" w14:textId="77777777" w:rsidR="00A30C24" w:rsidRDefault="00A30C24" w:rsidP="0079077E">
            <w:r>
              <w:t>Noite</w:t>
            </w:r>
          </w:p>
        </w:tc>
        <w:tc>
          <w:tcPr>
            <w:tcW w:w="2160" w:type="dxa"/>
          </w:tcPr>
          <w:p w14:paraId="359AD864" w14:textId="77777777" w:rsidR="00A30C24" w:rsidRDefault="00A30C24" w:rsidP="0079077E">
            <w:r>
              <w:t>18</w:t>
            </w:r>
          </w:p>
        </w:tc>
        <w:tc>
          <w:tcPr>
            <w:tcW w:w="2160" w:type="dxa"/>
          </w:tcPr>
          <w:p w14:paraId="106C331F" w14:textId="77777777" w:rsidR="00A30C24" w:rsidRDefault="00A30C24" w:rsidP="0079077E">
            <w:proofErr w:type="spellStart"/>
            <w:r>
              <w:t>Espelho</w:t>
            </w:r>
            <w:proofErr w:type="spellEnd"/>
          </w:p>
        </w:tc>
      </w:tr>
      <w:tr w:rsidR="00A30C24" w14:paraId="15FDA2B0" w14:textId="77777777" w:rsidTr="0079077E">
        <w:tc>
          <w:tcPr>
            <w:tcW w:w="2160" w:type="dxa"/>
          </w:tcPr>
          <w:p w14:paraId="585D591B" w14:textId="77777777" w:rsidR="00A30C24" w:rsidRDefault="00A30C24" w:rsidP="0079077E">
            <w:r>
              <w:t>4</w:t>
            </w:r>
          </w:p>
        </w:tc>
        <w:tc>
          <w:tcPr>
            <w:tcW w:w="2160" w:type="dxa"/>
          </w:tcPr>
          <w:p w14:paraId="1030413F" w14:textId="77777777" w:rsidR="00A30C24" w:rsidRDefault="00A30C24" w:rsidP="0079077E">
            <w:r>
              <w:t>Semente</w:t>
            </w:r>
          </w:p>
        </w:tc>
        <w:tc>
          <w:tcPr>
            <w:tcW w:w="2160" w:type="dxa"/>
          </w:tcPr>
          <w:p w14:paraId="2643B899" w14:textId="77777777" w:rsidR="00A30C24" w:rsidRDefault="00A30C24" w:rsidP="0079077E">
            <w:r>
              <w:t>17</w:t>
            </w:r>
          </w:p>
        </w:tc>
        <w:tc>
          <w:tcPr>
            <w:tcW w:w="2160" w:type="dxa"/>
          </w:tcPr>
          <w:p w14:paraId="0F0D8D97" w14:textId="77777777" w:rsidR="00A30C24" w:rsidRDefault="00A30C24" w:rsidP="0079077E">
            <w:r>
              <w:t>Terra</w:t>
            </w:r>
          </w:p>
        </w:tc>
      </w:tr>
      <w:tr w:rsidR="00A30C24" w14:paraId="2B80B509" w14:textId="77777777" w:rsidTr="0079077E">
        <w:tc>
          <w:tcPr>
            <w:tcW w:w="2160" w:type="dxa"/>
          </w:tcPr>
          <w:p w14:paraId="3E5702B1" w14:textId="77777777" w:rsidR="00A30C24" w:rsidRDefault="00A30C24" w:rsidP="0079077E">
            <w:r>
              <w:t>5</w:t>
            </w:r>
          </w:p>
        </w:tc>
        <w:tc>
          <w:tcPr>
            <w:tcW w:w="2160" w:type="dxa"/>
          </w:tcPr>
          <w:p w14:paraId="2B0F2874" w14:textId="77777777" w:rsidR="00A30C24" w:rsidRDefault="00A30C24" w:rsidP="0079077E">
            <w:proofErr w:type="spellStart"/>
            <w:r>
              <w:t>Serpente</w:t>
            </w:r>
            <w:proofErr w:type="spellEnd"/>
          </w:p>
        </w:tc>
        <w:tc>
          <w:tcPr>
            <w:tcW w:w="2160" w:type="dxa"/>
          </w:tcPr>
          <w:p w14:paraId="7F8FB00C" w14:textId="77777777" w:rsidR="00A30C24" w:rsidRDefault="00A30C24" w:rsidP="0079077E">
            <w:r>
              <w:t>16</w:t>
            </w:r>
          </w:p>
        </w:tc>
        <w:tc>
          <w:tcPr>
            <w:tcW w:w="2160" w:type="dxa"/>
          </w:tcPr>
          <w:p w14:paraId="4661A842" w14:textId="77777777" w:rsidR="00A30C24" w:rsidRDefault="00A30C24" w:rsidP="0079077E">
            <w:r>
              <w:t>Guerreiro</w:t>
            </w:r>
          </w:p>
        </w:tc>
      </w:tr>
      <w:tr w:rsidR="00A30C24" w14:paraId="606C0873" w14:textId="77777777" w:rsidTr="0079077E">
        <w:tc>
          <w:tcPr>
            <w:tcW w:w="2160" w:type="dxa"/>
          </w:tcPr>
          <w:p w14:paraId="03ADD192" w14:textId="77777777" w:rsidR="00A30C24" w:rsidRDefault="00A30C24" w:rsidP="0079077E">
            <w:r>
              <w:t>6</w:t>
            </w:r>
          </w:p>
        </w:tc>
        <w:tc>
          <w:tcPr>
            <w:tcW w:w="2160" w:type="dxa"/>
          </w:tcPr>
          <w:p w14:paraId="3E4D8377" w14:textId="77777777" w:rsidR="00A30C24" w:rsidRDefault="00A30C24" w:rsidP="0079077E">
            <w:proofErr w:type="spellStart"/>
            <w:r>
              <w:t>Enlaçador</w:t>
            </w:r>
            <w:proofErr w:type="spellEnd"/>
            <w:r>
              <w:t xml:space="preserve"> de </w:t>
            </w:r>
            <w:proofErr w:type="spellStart"/>
            <w:r>
              <w:t>Mundos</w:t>
            </w:r>
            <w:proofErr w:type="spellEnd"/>
          </w:p>
        </w:tc>
        <w:tc>
          <w:tcPr>
            <w:tcW w:w="2160" w:type="dxa"/>
          </w:tcPr>
          <w:p w14:paraId="3EB93343" w14:textId="77777777" w:rsidR="00A30C24" w:rsidRDefault="00A30C24" w:rsidP="0079077E">
            <w:r>
              <w:t>15</w:t>
            </w:r>
          </w:p>
        </w:tc>
        <w:tc>
          <w:tcPr>
            <w:tcW w:w="2160" w:type="dxa"/>
          </w:tcPr>
          <w:p w14:paraId="61F072AC" w14:textId="77777777" w:rsidR="00A30C24" w:rsidRDefault="00A30C24" w:rsidP="0079077E">
            <w:proofErr w:type="spellStart"/>
            <w:r>
              <w:t>Águia</w:t>
            </w:r>
            <w:proofErr w:type="spellEnd"/>
          </w:p>
        </w:tc>
      </w:tr>
      <w:tr w:rsidR="00A30C24" w14:paraId="7E63EF2E" w14:textId="77777777" w:rsidTr="0079077E">
        <w:tc>
          <w:tcPr>
            <w:tcW w:w="2160" w:type="dxa"/>
          </w:tcPr>
          <w:p w14:paraId="2B8D070F" w14:textId="77777777" w:rsidR="00A30C24" w:rsidRDefault="00A30C24" w:rsidP="0079077E">
            <w:r>
              <w:t>7</w:t>
            </w:r>
          </w:p>
        </w:tc>
        <w:tc>
          <w:tcPr>
            <w:tcW w:w="2160" w:type="dxa"/>
          </w:tcPr>
          <w:p w14:paraId="5C5497C6" w14:textId="77777777" w:rsidR="00A30C24" w:rsidRDefault="00A30C24" w:rsidP="0079077E">
            <w:r>
              <w:t>Mão</w:t>
            </w:r>
          </w:p>
        </w:tc>
        <w:tc>
          <w:tcPr>
            <w:tcW w:w="2160" w:type="dxa"/>
          </w:tcPr>
          <w:p w14:paraId="344F7227" w14:textId="77777777" w:rsidR="00A30C24" w:rsidRDefault="00A30C24" w:rsidP="0079077E">
            <w:r>
              <w:t>14</w:t>
            </w:r>
          </w:p>
        </w:tc>
        <w:tc>
          <w:tcPr>
            <w:tcW w:w="2160" w:type="dxa"/>
          </w:tcPr>
          <w:p w14:paraId="66DB193C" w14:textId="77777777" w:rsidR="00A30C24" w:rsidRDefault="00A30C24" w:rsidP="0079077E">
            <w:r>
              <w:t>Mago</w:t>
            </w:r>
          </w:p>
        </w:tc>
      </w:tr>
      <w:tr w:rsidR="00A30C24" w14:paraId="19049ECE" w14:textId="77777777" w:rsidTr="0079077E">
        <w:tc>
          <w:tcPr>
            <w:tcW w:w="2160" w:type="dxa"/>
          </w:tcPr>
          <w:p w14:paraId="5ADBB67D" w14:textId="77777777" w:rsidR="00A30C24" w:rsidRDefault="00A30C24" w:rsidP="0079077E">
            <w:r>
              <w:t>8</w:t>
            </w:r>
          </w:p>
        </w:tc>
        <w:tc>
          <w:tcPr>
            <w:tcW w:w="2160" w:type="dxa"/>
          </w:tcPr>
          <w:p w14:paraId="39F4C023" w14:textId="77777777" w:rsidR="00A30C24" w:rsidRDefault="00A30C24" w:rsidP="0079077E">
            <w:r>
              <w:t>Estrela</w:t>
            </w:r>
          </w:p>
        </w:tc>
        <w:tc>
          <w:tcPr>
            <w:tcW w:w="2160" w:type="dxa"/>
          </w:tcPr>
          <w:p w14:paraId="7D7BD9AD" w14:textId="77777777" w:rsidR="00A30C24" w:rsidRDefault="00A30C24" w:rsidP="0079077E">
            <w:r>
              <w:t>13</w:t>
            </w:r>
          </w:p>
        </w:tc>
        <w:tc>
          <w:tcPr>
            <w:tcW w:w="2160" w:type="dxa"/>
          </w:tcPr>
          <w:p w14:paraId="135AAF52" w14:textId="77777777" w:rsidR="00A30C24" w:rsidRDefault="00A30C24" w:rsidP="0079077E">
            <w:proofErr w:type="spellStart"/>
            <w:r>
              <w:t>Caminhante</w:t>
            </w:r>
            <w:proofErr w:type="spellEnd"/>
            <w:r>
              <w:t xml:space="preserve"> do Céu</w:t>
            </w:r>
          </w:p>
        </w:tc>
      </w:tr>
      <w:tr w:rsidR="00A30C24" w14:paraId="103E27E3" w14:textId="77777777" w:rsidTr="0079077E">
        <w:tc>
          <w:tcPr>
            <w:tcW w:w="2160" w:type="dxa"/>
          </w:tcPr>
          <w:p w14:paraId="614CF949" w14:textId="77777777" w:rsidR="00A30C24" w:rsidRDefault="00A30C24" w:rsidP="0079077E">
            <w:r>
              <w:t>9</w:t>
            </w:r>
          </w:p>
        </w:tc>
        <w:tc>
          <w:tcPr>
            <w:tcW w:w="2160" w:type="dxa"/>
          </w:tcPr>
          <w:p w14:paraId="6104450D" w14:textId="77777777" w:rsidR="00A30C24" w:rsidRDefault="00A30C24" w:rsidP="0079077E">
            <w:r>
              <w:t>Lua</w:t>
            </w:r>
          </w:p>
        </w:tc>
        <w:tc>
          <w:tcPr>
            <w:tcW w:w="2160" w:type="dxa"/>
          </w:tcPr>
          <w:p w14:paraId="7BD9F443" w14:textId="77777777" w:rsidR="00A30C24" w:rsidRDefault="00A30C24" w:rsidP="0079077E">
            <w:r>
              <w:t>12</w:t>
            </w:r>
          </w:p>
        </w:tc>
        <w:tc>
          <w:tcPr>
            <w:tcW w:w="2160" w:type="dxa"/>
          </w:tcPr>
          <w:p w14:paraId="737CA7CC" w14:textId="77777777" w:rsidR="00A30C24" w:rsidRDefault="00A30C24" w:rsidP="0079077E">
            <w:r>
              <w:t>Humano</w:t>
            </w:r>
          </w:p>
        </w:tc>
      </w:tr>
      <w:tr w:rsidR="00A30C24" w14:paraId="3CC39032" w14:textId="77777777" w:rsidTr="0079077E">
        <w:tc>
          <w:tcPr>
            <w:tcW w:w="2160" w:type="dxa"/>
          </w:tcPr>
          <w:p w14:paraId="3B8CDCCC" w14:textId="77777777" w:rsidR="00A30C24" w:rsidRDefault="00A30C24" w:rsidP="0079077E">
            <w:r>
              <w:t>10</w:t>
            </w:r>
          </w:p>
        </w:tc>
        <w:tc>
          <w:tcPr>
            <w:tcW w:w="2160" w:type="dxa"/>
          </w:tcPr>
          <w:p w14:paraId="25FF53D4" w14:textId="77777777" w:rsidR="00A30C24" w:rsidRDefault="00A30C24" w:rsidP="0079077E">
            <w:proofErr w:type="spellStart"/>
            <w:r>
              <w:t>Cão</w:t>
            </w:r>
            <w:proofErr w:type="spellEnd"/>
          </w:p>
        </w:tc>
        <w:tc>
          <w:tcPr>
            <w:tcW w:w="2160" w:type="dxa"/>
          </w:tcPr>
          <w:p w14:paraId="4F3FBE10" w14:textId="77777777" w:rsidR="00A30C24" w:rsidRDefault="00A30C24" w:rsidP="0079077E">
            <w:r>
              <w:t>11</w:t>
            </w:r>
          </w:p>
        </w:tc>
        <w:tc>
          <w:tcPr>
            <w:tcW w:w="2160" w:type="dxa"/>
          </w:tcPr>
          <w:p w14:paraId="5B6B41AE" w14:textId="77777777" w:rsidR="00A30C24" w:rsidRDefault="00A30C24" w:rsidP="0079077E">
            <w:proofErr w:type="spellStart"/>
            <w:r>
              <w:t>Macaco</w:t>
            </w:r>
            <w:proofErr w:type="spellEnd"/>
          </w:p>
        </w:tc>
      </w:tr>
    </w:tbl>
    <w:p w14:paraId="357F9BCA" w14:textId="77777777" w:rsidR="00A30C24" w:rsidRDefault="00A30C24" w:rsidP="00A30C24">
      <w:pPr>
        <w:pStyle w:val="Ttulo2"/>
      </w:pPr>
      <w:r>
        <w:t xml:space="preserve">2.6 • Guia — Selo </w:t>
      </w:r>
      <w:proofErr w:type="spellStart"/>
      <w:r>
        <w:t>por</w:t>
      </w:r>
      <w:proofErr w:type="spellEnd"/>
      <w:r>
        <w:t xml:space="preserve"> Cor × Tom</w:t>
      </w:r>
    </w:p>
    <w:p w14:paraId="7B88751D" w14:textId="77777777" w:rsidR="00A30C24" w:rsidRDefault="00A30C24" w:rsidP="00A30C24">
      <w:r>
        <w:t>Cor: Vermelho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0C24" w14:paraId="5AB28792" w14:textId="77777777" w:rsidTr="0079077E">
        <w:tc>
          <w:tcPr>
            <w:tcW w:w="2160" w:type="dxa"/>
          </w:tcPr>
          <w:p w14:paraId="3D01C67B" w14:textId="77777777" w:rsidR="00A30C24" w:rsidRDefault="00A30C24" w:rsidP="0079077E">
            <w:r>
              <w:t>Tom (nº)</w:t>
            </w:r>
          </w:p>
        </w:tc>
        <w:tc>
          <w:tcPr>
            <w:tcW w:w="2160" w:type="dxa"/>
          </w:tcPr>
          <w:p w14:paraId="08283AB9" w14:textId="77777777" w:rsidR="00A30C24" w:rsidRDefault="00A30C24" w:rsidP="0079077E">
            <w:r>
              <w:t>Tom (</w:t>
            </w:r>
            <w:proofErr w:type="spellStart"/>
            <w:r>
              <w:t>nome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0A617D1D" w14:textId="77777777" w:rsidR="00A30C24" w:rsidRDefault="00A30C24" w:rsidP="0079077E">
            <w:r>
              <w:t>Guia (nº)</w:t>
            </w:r>
          </w:p>
        </w:tc>
        <w:tc>
          <w:tcPr>
            <w:tcW w:w="2160" w:type="dxa"/>
          </w:tcPr>
          <w:p w14:paraId="590973F6" w14:textId="77777777" w:rsidR="00A30C24" w:rsidRDefault="00A30C24" w:rsidP="0079077E">
            <w:r>
              <w:t>Guia (</w:t>
            </w:r>
            <w:proofErr w:type="spellStart"/>
            <w:r>
              <w:t>nome</w:t>
            </w:r>
            <w:proofErr w:type="spellEnd"/>
            <w:r>
              <w:t>)</w:t>
            </w:r>
          </w:p>
        </w:tc>
      </w:tr>
      <w:tr w:rsidR="00A30C24" w:rsidRPr="00A30C24" w14:paraId="003E6361" w14:textId="77777777" w:rsidTr="0079077E">
        <w:tc>
          <w:tcPr>
            <w:tcW w:w="2160" w:type="dxa"/>
          </w:tcPr>
          <w:p w14:paraId="0E07D8C3" w14:textId="77777777" w:rsidR="00A30C24" w:rsidRDefault="00A30C24" w:rsidP="0079077E">
            <w:r>
              <w:t>1</w:t>
            </w:r>
          </w:p>
        </w:tc>
        <w:tc>
          <w:tcPr>
            <w:tcW w:w="2160" w:type="dxa"/>
          </w:tcPr>
          <w:p w14:paraId="5E1379D2" w14:textId="77777777" w:rsidR="00A30C24" w:rsidRDefault="00A30C24" w:rsidP="0079077E">
            <w:proofErr w:type="spellStart"/>
            <w:r>
              <w:t>Magnético</w:t>
            </w:r>
            <w:proofErr w:type="spellEnd"/>
          </w:p>
        </w:tc>
        <w:tc>
          <w:tcPr>
            <w:tcW w:w="2160" w:type="dxa"/>
          </w:tcPr>
          <w:p w14:paraId="2C3543FC" w14:textId="77777777" w:rsidR="00A30C24" w:rsidRDefault="00A30C24" w:rsidP="0079077E">
            <w:r>
              <w:t>auto</w:t>
            </w:r>
          </w:p>
        </w:tc>
        <w:tc>
          <w:tcPr>
            <w:tcW w:w="2160" w:type="dxa"/>
          </w:tcPr>
          <w:p w14:paraId="127DD418" w14:textId="77777777" w:rsidR="00A30C24" w:rsidRPr="00A30C24" w:rsidRDefault="00A30C24" w:rsidP="0079077E">
            <w:pPr>
              <w:rPr>
                <w:lang w:val="pt-BR"/>
              </w:rPr>
            </w:pPr>
            <w:proofErr w:type="spellStart"/>
            <w:proofErr w:type="gramStart"/>
            <w:r w:rsidRPr="00A30C24">
              <w:rPr>
                <w:lang w:val="pt-BR"/>
              </w:rPr>
              <w:t>Auto-guiado</w:t>
            </w:r>
            <w:proofErr w:type="spellEnd"/>
            <w:proofErr w:type="gramEnd"/>
            <w:r w:rsidRPr="00A30C24">
              <w:rPr>
                <w:lang w:val="pt-BR"/>
              </w:rPr>
              <w:t xml:space="preserve"> (mesmo selo da cor)</w:t>
            </w:r>
          </w:p>
        </w:tc>
      </w:tr>
      <w:tr w:rsidR="00A30C24" w14:paraId="1745A83E" w14:textId="77777777" w:rsidTr="0079077E">
        <w:tc>
          <w:tcPr>
            <w:tcW w:w="2160" w:type="dxa"/>
          </w:tcPr>
          <w:p w14:paraId="74773EBA" w14:textId="77777777" w:rsidR="00A30C24" w:rsidRDefault="00A30C24" w:rsidP="0079077E">
            <w:r>
              <w:lastRenderedPageBreak/>
              <w:t>2</w:t>
            </w:r>
          </w:p>
        </w:tc>
        <w:tc>
          <w:tcPr>
            <w:tcW w:w="2160" w:type="dxa"/>
          </w:tcPr>
          <w:p w14:paraId="1DAE5225" w14:textId="77777777" w:rsidR="00A30C24" w:rsidRDefault="00A30C24" w:rsidP="0079077E">
            <w:r>
              <w:t>Lunar</w:t>
            </w:r>
          </w:p>
        </w:tc>
        <w:tc>
          <w:tcPr>
            <w:tcW w:w="2160" w:type="dxa"/>
          </w:tcPr>
          <w:p w14:paraId="43921EF2" w14:textId="77777777" w:rsidR="00A30C24" w:rsidRDefault="00A30C24" w:rsidP="0079077E">
            <w:r>
              <w:t>17</w:t>
            </w:r>
          </w:p>
        </w:tc>
        <w:tc>
          <w:tcPr>
            <w:tcW w:w="2160" w:type="dxa"/>
          </w:tcPr>
          <w:p w14:paraId="57BA0B05" w14:textId="77777777" w:rsidR="00A30C24" w:rsidRDefault="00A30C24" w:rsidP="0079077E">
            <w:r>
              <w:t>Terra</w:t>
            </w:r>
          </w:p>
        </w:tc>
      </w:tr>
      <w:tr w:rsidR="00A30C24" w14:paraId="422C0513" w14:textId="77777777" w:rsidTr="0079077E">
        <w:tc>
          <w:tcPr>
            <w:tcW w:w="2160" w:type="dxa"/>
          </w:tcPr>
          <w:p w14:paraId="66541BCD" w14:textId="77777777" w:rsidR="00A30C24" w:rsidRDefault="00A30C24" w:rsidP="0079077E">
            <w:r>
              <w:t>3</w:t>
            </w:r>
          </w:p>
        </w:tc>
        <w:tc>
          <w:tcPr>
            <w:tcW w:w="2160" w:type="dxa"/>
          </w:tcPr>
          <w:p w14:paraId="43BB7A0A" w14:textId="77777777" w:rsidR="00A30C24" w:rsidRDefault="00A30C24" w:rsidP="0079077E">
            <w:proofErr w:type="spellStart"/>
            <w:r>
              <w:t>Elétrico</w:t>
            </w:r>
            <w:proofErr w:type="spellEnd"/>
          </w:p>
        </w:tc>
        <w:tc>
          <w:tcPr>
            <w:tcW w:w="2160" w:type="dxa"/>
          </w:tcPr>
          <w:p w14:paraId="0A45A10F" w14:textId="77777777" w:rsidR="00A30C24" w:rsidRDefault="00A30C24" w:rsidP="0079077E">
            <w:r>
              <w:t>13</w:t>
            </w:r>
          </w:p>
        </w:tc>
        <w:tc>
          <w:tcPr>
            <w:tcW w:w="2160" w:type="dxa"/>
          </w:tcPr>
          <w:p w14:paraId="2C40849B" w14:textId="77777777" w:rsidR="00A30C24" w:rsidRDefault="00A30C24" w:rsidP="0079077E">
            <w:proofErr w:type="spellStart"/>
            <w:r>
              <w:t>Caminhante</w:t>
            </w:r>
            <w:proofErr w:type="spellEnd"/>
            <w:r>
              <w:t xml:space="preserve"> do Céu</w:t>
            </w:r>
          </w:p>
        </w:tc>
      </w:tr>
      <w:tr w:rsidR="00A30C24" w14:paraId="0D9190F8" w14:textId="77777777" w:rsidTr="0079077E">
        <w:tc>
          <w:tcPr>
            <w:tcW w:w="2160" w:type="dxa"/>
          </w:tcPr>
          <w:p w14:paraId="2DCB90C8" w14:textId="77777777" w:rsidR="00A30C24" w:rsidRDefault="00A30C24" w:rsidP="0079077E">
            <w:r>
              <w:t>4</w:t>
            </w:r>
          </w:p>
        </w:tc>
        <w:tc>
          <w:tcPr>
            <w:tcW w:w="2160" w:type="dxa"/>
          </w:tcPr>
          <w:p w14:paraId="757E0B31" w14:textId="77777777" w:rsidR="00A30C24" w:rsidRDefault="00A30C24" w:rsidP="0079077E">
            <w:proofErr w:type="spellStart"/>
            <w:r>
              <w:t>Autoexistente</w:t>
            </w:r>
            <w:proofErr w:type="spellEnd"/>
          </w:p>
        </w:tc>
        <w:tc>
          <w:tcPr>
            <w:tcW w:w="2160" w:type="dxa"/>
          </w:tcPr>
          <w:p w14:paraId="7F803C06" w14:textId="77777777" w:rsidR="00A30C24" w:rsidRDefault="00A30C24" w:rsidP="0079077E">
            <w:r>
              <w:t>9</w:t>
            </w:r>
          </w:p>
        </w:tc>
        <w:tc>
          <w:tcPr>
            <w:tcW w:w="2160" w:type="dxa"/>
          </w:tcPr>
          <w:p w14:paraId="758BC1AA" w14:textId="77777777" w:rsidR="00A30C24" w:rsidRDefault="00A30C24" w:rsidP="0079077E">
            <w:r>
              <w:t>Lua</w:t>
            </w:r>
          </w:p>
        </w:tc>
      </w:tr>
      <w:tr w:rsidR="00A30C24" w14:paraId="4FE42D78" w14:textId="77777777" w:rsidTr="0079077E">
        <w:tc>
          <w:tcPr>
            <w:tcW w:w="2160" w:type="dxa"/>
          </w:tcPr>
          <w:p w14:paraId="24733776" w14:textId="77777777" w:rsidR="00A30C24" w:rsidRDefault="00A30C24" w:rsidP="0079077E">
            <w:r>
              <w:t>5</w:t>
            </w:r>
          </w:p>
        </w:tc>
        <w:tc>
          <w:tcPr>
            <w:tcW w:w="2160" w:type="dxa"/>
          </w:tcPr>
          <w:p w14:paraId="73237AA3" w14:textId="77777777" w:rsidR="00A30C24" w:rsidRDefault="00A30C24" w:rsidP="0079077E">
            <w:proofErr w:type="spellStart"/>
            <w:r>
              <w:t>Harmônico</w:t>
            </w:r>
            <w:proofErr w:type="spellEnd"/>
          </w:p>
        </w:tc>
        <w:tc>
          <w:tcPr>
            <w:tcW w:w="2160" w:type="dxa"/>
          </w:tcPr>
          <w:p w14:paraId="3324B813" w14:textId="77777777" w:rsidR="00A30C24" w:rsidRDefault="00A30C24" w:rsidP="0079077E">
            <w:r>
              <w:t>13</w:t>
            </w:r>
          </w:p>
        </w:tc>
        <w:tc>
          <w:tcPr>
            <w:tcW w:w="2160" w:type="dxa"/>
          </w:tcPr>
          <w:p w14:paraId="22B68A4B" w14:textId="77777777" w:rsidR="00A30C24" w:rsidRDefault="00A30C24" w:rsidP="0079077E">
            <w:proofErr w:type="spellStart"/>
            <w:r>
              <w:t>Caminhante</w:t>
            </w:r>
            <w:proofErr w:type="spellEnd"/>
            <w:r>
              <w:t xml:space="preserve"> do Céu</w:t>
            </w:r>
          </w:p>
        </w:tc>
      </w:tr>
      <w:tr w:rsidR="00A30C24" w:rsidRPr="00A30C24" w14:paraId="572747A7" w14:textId="77777777" w:rsidTr="0079077E">
        <w:tc>
          <w:tcPr>
            <w:tcW w:w="2160" w:type="dxa"/>
          </w:tcPr>
          <w:p w14:paraId="7FB146B5" w14:textId="77777777" w:rsidR="00A30C24" w:rsidRDefault="00A30C24" w:rsidP="0079077E">
            <w:r>
              <w:t>6</w:t>
            </w:r>
          </w:p>
        </w:tc>
        <w:tc>
          <w:tcPr>
            <w:tcW w:w="2160" w:type="dxa"/>
          </w:tcPr>
          <w:p w14:paraId="4EF28018" w14:textId="77777777" w:rsidR="00A30C24" w:rsidRDefault="00A30C24" w:rsidP="0079077E">
            <w:proofErr w:type="spellStart"/>
            <w:r>
              <w:t>Rítmico</w:t>
            </w:r>
            <w:proofErr w:type="spellEnd"/>
          </w:p>
        </w:tc>
        <w:tc>
          <w:tcPr>
            <w:tcW w:w="2160" w:type="dxa"/>
          </w:tcPr>
          <w:p w14:paraId="4828F9C0" w14:textId="77777777" w:rsidR="00A30C24" w:rsidRDefault="00A30C24" w:rsidP="0079077E">
            <w:r>
              <w:t>auto</w:t>
            </w:r>
          </w:p>
        </w:tc>
        <w:tc>
          <w:tcPr>
            <w:tcW w:w="2160" w:type="dxa"/>
          </w:tcPr>
          <w:p w14:paraId="67021D34" w14:textId="77777777" w:rsidR="00A30C24" w:rsidRPr="00A30C24" w:rsidRDefault="00A30C24" w:rsidP="0079077E">
            <w:pPr>
              <w:rPr>
                <w:lang w:val="pt-BR"/>
              </w:rPr>
            </w:pPr>
            <w:proofErr w:type="spellStart"/>
            <w:proofErr w:type="gramStart"/>
            <w:r w:rsidRPr="00A30C24">
              <w:rPr>
                <w:lang w:val="pt-BR"/>
              </w:rPr>
              <w:t>Auto-guiado</w:t>
            </w:r>
            <w:proofErr w:type="spellEnd"/>
            <w:proofErr w:type="gramEnd"/>
            <w:r w:rsidRPr="00A30C24">
              <w:rPr>
                <w:lang w:val="pt-BR"/>
              </w:rPr>
              <w:t xml:space="preserve"> (mesmo selo da cor)</w:t>
            </w:r>
          </w:p>
        </w:tc>
      </w:tr>
      <w:tr w:rsidR="00A30C24" w14:paraId="3C871842" w14:textId="77777777" w:rsidTr="0079077E">
        <w:tc>
          <w:tcPr>
            <w:tcW w:w="2160" w:type="dxa"/>
          </w:tcPr>
          <w:p w14:paraId="18F4C3DD" w14:textId="77777777" w:rsidR="00A30C24" w:rsidRDefault="00A30C24" w:rsidP="0079077E">
            <w:r>
              <w:t>7</w:t>
            </w:r>
          </w:p>
        </w:tc>
        <w:tc>
          <w:tcPr>
            <w:tcW w:w="2160" w:type="dxa"/>
          </w:tcPr>
          <w:p w14:paraId="010AA1DF" w14:textId="77777777" w:rsidR="00A30C24" w:rsidRDefault="00A30C24" w:rsidP="0079077E">
            <w:proofErr w:type="spellStart"/>
            <w:r>
              <w:t>Ressonante</w:t>
            </w:r>
            <w:proofErr w:type="spellEnd"/>
          </w:p>
        </w:tc>
        <w:tc>
          <w:tcPr>
            <w:tcW w:w="2160" w:type="dxa"/>
          </w:tcPr>
          <w:p w14:paraId="0FF09E6A" w14:textId="77777777" w:rsidR="00A30C24" w:rsidRDefault="00A30C24" w:rsidP="0079077E">
            <w:r>
              <w:t>9</w:t>
            </w:r>
          </w:p>
        </w:tc>
        <w:tc>
          <w:tcPr>
            <w:tcW w:w="2160" w:type="dxa"/>
          </w:tcPr>
          <w:p w14:paraId="1CF9F70B" w14:textId="77777777" w:rsidR="00A30C24" w:rsidRDefault="00A30C24" w:rsidP="0079077E">
            <w:r>
              <w:t>Lua</w:t>
            </w:r>
          </w:p>
        </w:tc>
      </w:tr>
      <w:tr w:rsidR="00A30C24" w14:paraId="4685FFD9" w14:textId="77777777" w:rsidTr="0079077E">
        <w:tc>
          <w:tcPr>
            <w:tcW w:w="2160" w:type="dxa"/>
          </w:tcPr>
          <w:p w14:paraId="25BA611A" w14:textId="77777777" w:rsidR="00A30C24" w:rsidRDefault="00A30C24" w:rsidP="0079077E">
            <w:r>
              <w:t>8</w:t>
            </w:r>
          </w:p>
        </w:tc>
        <w:tc>
          <w:tcPr>
            <w:tcW w:w="2160" w:type="dxa"/>
          </w:tcPr>
          <w:p w14:paraId="7A2BD864" w14:textId="77777777" w:rsidR="00A30C24" w:rsidRDefault="00A30C24" w:rsidP="0079077E">
            <w:proofErr w:type="spellStart"/>
            <w:r>
              <w:t>Galáctico</w:t>
            </w:r>
            <w:proofErr w:type="spellEnd"/>
          </w:p>
        </w:tc>
        <w:tc>
          <w:tcPr>
            <w:tcW w:w="2160" w:type="dxa"/>
          </w:tcPr>
          <w:p w14:paraId="7F196C23" w14:textId="77777777" w:rsidR="00A30C24" w:rsidRDefault="00A30C24" w:rsidP="0079077E">
            <w:r>
              <w:t>5</w:t>
            </w:r>
          </w:p>
        </w:tc>
        <w:tc>
          <w:tcPr>
            <w:tcW w:w="2160" w:type="dxa"/>
          </w:tcPr>
          <w:p w14:paraId="0D5665A4" w14:textId="77777777" w:rsidR="00A30C24" w:rsidRDefault="00A30C24" w:rsidP="0079077E">
            <w:proofErr w:type="spellStart"/>
            <w:r>
              <w:t>Serpente</w:t>
            </w:r>
            <w:proofErr w:type="spellEnd"/>
          </w:p>
        </w:tc>
      </w:tr>
      <w:tr w:rsidR="00A30C24" w14:paraId="1A9C103D" w14:textId="77777777" w:rsidTr="0079077E">
        <w:tc>
          <w:tcPr>
            <w:tcW w:w="2160" w:type="dxa"/>
          </w:tcPr>
          <w:p w14:paraId="1DB4F54F" w14:textId="77777777" w:rsidR="00A30C24" w:rsidRDefault="00A30C24" w:rsidP="0079077E">
            <w:r>
              <w:t>9</w:t>
            </w:r>
          </w:p>
        </w:tc>
        <w:tc>
          <w:tcPr>
            <w:tcW w:w="2160" w:type="dxa"/>
          </w:tcPr>
          <w:p w14:paraId="4233AA7F" w14:textId="77777777" w:rsidR="00A30C24" w:rsidRDefault="00A30C24" w:rsidP="0079077E">
            <w:r>
              <w:t>Solar</w:t>
            </w:r>
          </w:p>
        </w:tc>
        <w:tc>
          <w:tcPr>
            <w:tcW w:w="2160" w:type="dxa"/>
          </w:tcPr>
          <w:p w14:paraId="532098F6" w14:textId="77777777" w:rsidR="00A30C24" w:rsidRDefault="00A30C24" w:rsidP="0079077E">
            <w:r>
              <w:t>1</w:t>
            </w:r>
          </w:p>
        </w:tc>
        <w:tc>
          <w:tcPr>
            <w:tcW w:w="2160" w:type="dxa"/>
          </w:tcPr>
          <w:p w14:paraId="2498F281" w14:textId="77777777" w:rsidR="00A30C24" w:rsidRDefault="00A30C24" w:rsidP="0079077E">
            <w:proofErr w:type="spellStart"/>
            <w:r>
              <w:t>Dragão</w:t>
            </w:r>
            <w:proofErr w:type="spellEnd"/>
          </w:p>
        </w:tc>
      </w:tr>
      <w:tr w:rsidR="00A30C24" w14:paraId="2B377B38" w14:textId="77777777" w:rsidTr="0079077E">
        <w:tc>
          <w:tcPr>
            <w:tcW w:w="2160" w:type="dxa"/>
          </w:tcPr>
          <w:p w14:paraId="7027B1AC" w14:textId="77777777" w:rsidR="00A30C24" w:rsidRDefault="00A30C24" w:rsidP="0079077E">
            <w:r>
              <w:t>10</w:t>
            </w:r>
          </w:p>
        </w:tc>
        <w:tc>
          <w:tcPr>
            <w:tcW w:w="2160" w:type="dxa"/>
          </w:tcPr>
          <w:p w14:paraId="3DD8188F" w14:textId="77777777" w:rsidR="00A30C24" w:rsidRDefault="00A30C24" w:rsidP="0079077E">
            <w:proofErr w:type="spellStart"/>
            <w:r>
              <w:t>Planetário</w:t>
            </w:r>
            <w:proofErr w:type="spellEnd"/>
          </w:p>
        </w:tc>
        <w:tc>
          <w:tcPr>
            <w:tcW w:w="2160" w:type="dxa"/>
          </w:tcPr>
          <w:p w14:paraId="2632F034" w14:textId="77777777" w:rsidR="00A30C24" w:rsidRDefault="00A30C24" w:rsidP="0079077E">
            <w:r>
              <w:t>9</w:t>
            </w:r>
          </w:p>
        </w:tc>
        <w:tc>
          <w:tcPr>
            <w:tcW w:w="2160" w:type="dxa"/>
          </w:tcPr>
          <w:p w14:paraId="0B35D4F5" w14:textId="77777777" w:rsidR="00A30C24" w:rsidRDefault="00A30C24" w:rsidP="0079077E">
            <w:r>
              <w:t>Lua</w:t>
            </w:r>
          </w:p>
        </w:tc>
      </w:tr>
      <w:tr w:rsidR="00A30C24" w:rsidRPr="00A30C24" w14:paraId="7B51FEF8" w14:textId="77777777" w:rsidTr="0079077E">
        <w:tc>
          <w:tcPr>
            <w:tcW w:w="2160" w:type="dxa"/>
          </w:tcPr>
          <w:p w14:paraId="0A7EE060" w14:textId="77777777" w:rsidR="00A30C24" w:rsidRDefault="00A30C24" w:rsidP="0079077E">
            <w:r>
              <w:t>11</w:t>
            </w:r>
          </w:p>
        </w:tc>
        <w:tc>
          <w:tcPr>
            <w:tcW w:w="2160" w:type="dxa"/>
          </w:tcPr>
          <w:p w14:paraId="40726BDC" w14:textId="77777777" w:rsidR="00A30C24" w:rsidRDefault="00A30C24" w:rsidP="0079077E">
            <w:proofErr w:type="spellStart"/>
            <w:r>
              <w:t>Espectral</w:t>
            </w:r>
            <w:proofErr w:type="spellEnd"/>
          </w:p>
        </w:tc>
        <w:tc>
          <w:tcPr>
            <w:tcW w:w="2160" w:type="dxa"/>
          </w:tcPr>
          <w:p w14:paraId="00A0BE7A" w14:textId="77777777" w:rsidR="00A30C24" w:rsidRDefault="00A30C24" w:rsidP="0079077E">
            <w:r>
              <w:t>auto</w:t>
            </w:r>
          </w:p>
        </w:tc>
        <w:tc>
          <w:tcPr>
            <w:tcW w:w="2160" w:type="dxa"/>
          </w:tcPr>
          <w:p w14:paraId="31B802D9" w14:textId="77777777" w:rsidR="00A30C24" w:rsidRPr="00A30C24" w:rsidRDefault="00A30C24" w:rsidP="0079077E">
            <w:pPr>
              <w:rPr>
                <w:lang w:val="pt-BR"/>
              </w:rPr>
            </w:pPr>
            <w:proofErr w:type="spellStart"/>
            <w:proofErr w:type="gramStart"/>
            <w:r w:rsidRPr="00A30C24">
              <w:rPr>
                <w:lang w:val="pt-BR"/>
              </w:rPr>
              <w:t>Auto-guiado</w:t>
            </w:r>
            <w:proofErr w:type="spellEnd"/>
            <w:proofErr w:type="gramEnd"/>
            <w:r w:rsidRPr="00A30C24">
              <w:rPr>
                <w:lang w:val="pt-BR"/>
              </w:rPr>
              <w:t xml:space="preserve"> (mesmo selo da cor)</w:t>
            </w:r>
          </w:p>
        </w:tc>
      </w:tr>
      <w:tr w:rsidR="00A30C24" w14:paraId="00C312DB" w14:textId="77777777" w:rsidTr="0079077E">
        <w:tc>
          <w:tcPr>
            <w:tcW w:w="2160" w:type="dxa"/>
          </w:tcPr>
          <w:p w14:paraId="13AF6805" w14:textId="77777777" w:rsidR="00A30C24" w:rsidRDefault="00A30C24" w:rsidP="0079077E">
            <w:r>
              <w:t>12</w:t>
            </w:r>
          </w:p>
        </w:tc>
        <w:tc>
          <w:tcPr>
            <w:tcW w:w="2160" w:type="dxa"/>
          </w:tcPr>
          <w:p w14:paraId="4B3643AF" w14:textId="77777777" w:rsidR="00A30C24" w:rsidRDefault="00A30C24" w:rsidP="0079077E">
            <w:r>
              <w:t>Cristal</w:t>
            </w:r>
          </w:p>
        </w:tc>
        <w:tc>
          <w:tcPr>
            <w:tcW w:w="2160" w:type="dxa"/>
          </w:tcPr>
          <w:p w14:paraId="7BCF6F6E" w14:textId="77777777" w:rsidR="00A30C24" w:rsidRDefault="00A30C24" w:rsidP="0079077E">
            <w:r>
              <w:t>5</w:t>
            </w:r>
          </w:p>
        </w:tc>
        <w:tc>
          <w:tcPr>
            <w:tcW w:w="2160" w:type="dxa"/>
          </w:tcPr>
          <w:p w14:paraId="5FF2CD83" w14:textId="77777777" w:rsidR="00A30C24" w:rsidRDefault="00A30C24" w:rsidP="0079077E">
            <w:proofErr w:type="spellStart"/>
            <w:r>
              <w:t>Serpente</w:t>
            </w:r>
            <w:proofErr w:type="spellEnd"/>
          </w:p>
        </w:tc>
      </w:tr>
      <w:tr w:rsidR="00A30C24" w14:paraId="08606C22" w14:textId="77777777" w:rsidTr="0079077E">
        <w:tc>
          <w:tcPr>
            <w:tcW w:w="2160" w:type="dxa"/>
          </w:tcPr>
          <w:p w14:paraId="56B6FD20" w14:textId="77777777" w:rsidR="00A30C24" w:rsidRDefault="00A30C24" w:rsidP="0079077E">
            <w:r>
              <w:t>13</w:t>
            </w:r>
          </w:p>
        </w:tc>
        <w:tc>
          <w:tcPr>
            <w:tcW w:w="2160" w:type="dxa"/>
          </w:tcPr>
          <w:p w14:paraId="45199CDA" w14:textId="77777777" w:rsidR="00A30C24" w:rsidRDefault="00A30C24" w:rsidP="0079077E">
            <w:proofErr w:type="spellStart"/>
            <w:r>
              <w:t>Cósmico</w:t>
            </w:r>
            <w:proofErr w:type="spellEnd"/>
          </w:p>
        </w:tc>
        <w:tc>
          <w:tcPr>
            <w:tcW w:w="2160" w:type="dxa"/>
          </w:tcPr>
          <w:p w14:paraId="02A32F8A" w14:textId="77777777" w:rsidR="00A30C24" w:rsidRDefault="00A30C24" w:rsidP="0079077E">
            <w:r>
              <w:t>13</w:t>
            </w:r>
          </w:p>
        </w:tc>
        <w:tc>
          <w:tcPr>
            <w:tcW w:w="2160" w:type="dxa"/>
          </w:tcPr>
          <w:p w14:paraId="49637A87" w14:textId="77777777" w:rsidR="00A30C24" w:rsidRDefault="00A30C24" w:rsidP="0079077E">
            <w:proofErr w:type="spellStart"/>
            <w:r>
              <w:t>Caminhante</w:t>
            </w:r>
            <w:proofErr w:type="spellEnd"/>
            <w:r>
              <w:t xml:space="preserve"> do Céu</w:t>
            </w:r>
          </w:p>
        </w:tc>
      </w:tr>
    </w:tbl>
    <w:p w14:paraId="76210BB8" w14:textId="77777777" w:rsidR="00A30C24" w:rsidRDefault="00A30C24" w:rsidP="00A30C24">
      <w:r>
        <w:t>Cor: Branco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0C24" w14:paraId="4B6C85B4" w14:textId="77777777" w:rsidTr="0079077E">
        <w:tc>
          <w:tcPr>
            <w:tcW w:w="2160" w:type="dxa"/>
          </w:tcPr>
          <w:p w14:paraId="6CCB9AF6" w14:textId="77777777" w:rsidR="00A30C24" w:rsidRDefault="00A30C24" w:rsidP="0079077E">
            <w:r>
              <w:t>Tom (nº)</w:t>
            </w:r>
          </w:p>
        </w:tc>
        <w:tc>
          <w:tcPr>
            <w:tcW w:w="2160" w:type="dxa"/>
          </w:tcPr>
          <w:p w14:paraId="5A04B8CA" w14:textId="77777777" w:rsidR="00A30C24" w:rsidRDefault="00A30C24" w:rsidP="0079077E">
            <w:r>
              <w:t>Tom (</w:t>
            </w:r>
            <w:proofErr w:type="spellStart"/>
            <w:r>
              <w:t>nome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02320D1B" w14:textId="77777777" w:rsidR="00A30C24" w:rsidRDefault="00A30C24" w:rsidP="0079077E">
            <w:r>
              <w:t>Guia (nº)</w:t>
            </w:r>
          </w:p>
        </w:tc>
        <w:tc>
          <w:tcPr>
            <w:tcW w:w="2160" w:type="dxa"/>
          </w:tcPr>
          <w:p w14:paraId="552D719D" w14:textId="77777777" w:rsidR="00A30C24" w:rsidRDefault="00A30C24" w:rsidP="0079077E">
            <w:r>
              <w:t>Guia (</w:t>
            </w:r>
            <w:proofErr w:type="spellStart"/>
            <w:r>
              <w:t>nome</w:t>
            </w:r>
            <w:proofErr w:type="spellEnd"/>
            <w:r>
              <w:t>)</w:t>
            </w:r>
          </w:p>
        </w:tc>
      </w:tr>
      <w:tr w:rsidR="00A30C24" w:rsidRPr="00A30C24" w14:paraId="419A6FDB" w14:textId="77777777" w:rsidTr="0079077E">
        <w:tc>
          <w:tcPr>
            <w:tcW w:w="2160" w:type="dxa"/>
          </w:tcPr>
          <w:p w14:paraId="1D5229ED" w14:textId="77777777" w:rsidR="00A30C24" w:rsidRDefault="00A30C24" w:rsidP="0079077E">
            <w:r>
              <w:t>1</w:t>
            </w:r>
          </w:p>
        </w:tc>
        <w:tc>
          <w:tcPr>
            <w:tcW w:w="2160" w:type="dxa"/>
          </w:tcPr>
          <w:p w14:paraId="741F3346" w14:textId="77777777" w:rsidR="00A30C24" w:rsidRDefault="00A30C24" w:rsidP="0079077E">
            <w:proofErr w:type="spellStart"/>
            <w:r>
              <w:t>Magnético</w:t>
            </w:r>
            <w:proofErr w:type="spellEnd"/>
          </w:p>
        </w:tc>
        <w:tc>
          <w:tcPr>
            <w:tcW w:w="2160" w:type="dxa"/>
          </w:tcPr>
          <w:p w14:paraId="6BFEFDE3" w14:textId="77777777" w:rsidR="00A30C24" w:rsidRDefault="00A30C24" w:rsidP="0079077E">
            <w:r>
              <w:t>auto</w:t>
            </w:r>
          </w:p>
        </w:tc>
        <w:tc>
          <w:tcPr>
            <w:tcW w:w="2160" w:type="dxa"/>
          </w:tcPr>
          <w:p w14:paraId="305ED83D" w14:textId="77777777" w:rsidR="00A30C24" w:rsidRPr="00A30C24" w:rsidRDefault="00A30C24" w:rsidP="0079077E">
            <w:pPr>
              <w:rPr>
                <w:lang w:val="pt-BR"/>
              </w:rPr>
            </w:pPr>
            <w:proofErr w:type="spellStart"/>
            <w:proofErr w:type="gramStart"/>
            <w:r w:rsidRPr="00A30C24">
              <w:rPr>
                <w:lang w:val="pt-BR"/>
              </w:rPr>
              <w:t>Auto-guiado</w:t>
            </w:r>
            <w:proofErr w:type="spellEnd"/>
            <w:proofErr w:type="gramEnd"/>
            <w:r w:rsidRPr="00A30C24">
              <w:rPr>
                <w:lang w:val="pt-BR"/>
              </w:rPr>
              <w:t xml:space="preserve"> (mesmo selo da cor)</w:t>
            </w:r>
          </w:p>
        </w:tc>
      </w:tr>
      <w:tr w:rsidR="00A30C24" w14:paraId="0B41C4C1" w14:textId="77777777" w:rsidTr="0079077E">
        <w:tc>
          <w:tcPr>
            <w:tcW w:w="2160" w:type="dxa"/>
          </w:tcPr>
          <w:p w14:paraId="5CC1FA46" w14:textId="77777777" w:rsidR="00A30C24" w:rsidRDefault="00A30C24" w:rsidP="0079077E">
            <w:r>
              <w:t>2</w:t>
            </w:r>
          </w:p>
        </w:tc>
        <w:tc>
          <w:tcPr>
            <w:tcW w:w="2160" w:type="dxa"/>
          </w:tcPr>
          <w:p w14:paraId="18AB47D8" w14:textId="77777777" w:rsidR="00A30C24" w:rsidRDefault="00A30C24" w:rsidP="0079077E">
            <w:r>
              <w:t>Lunar</w:t>
            </w:r>
          </w:p>
        </w:tc>
        <w:tc>
          <w:tcPr>
            <w:tcW w:w="2160" w:type="dxa"/>
          </w:tcPr>
          <w:p w14:paraId="7DEFD8F8" w14:textId="77777777" w:rsidR="00A30C24" w:rsidRDefault="00A30C24" w:rsidP="0079077E">
            <w:r>
              <w:t>18</w:t>
            </w:r>
          </w:p>
        </w:tc>
        <w:tc>
          <w:tcPr>
            <w:tcW w:w="2160" w:type="dxa"/>
          </w:tcPr>
          <w:p w14:paraId="7563A870" w14:textId="77777777" w:rsidR="00A30C24" w:rsidRDefault="00A30C24" w:rsidP="0079077E">
            <w:proofErr w:type="spellStart"/>
            <w:r>
              <w:t>Espelho</w:t>
            </w:r>
            <w:proofErr w:type="spellEnd"/>
          </w:p>
        </w:tc>
      </w:tr>
      <w:tr w:rsidR="00A30C24" w14:paraId="3394489C" w14:textId="77777777" w:rsidTr="0079077E">
        <w:tc>
          <w:tcPr>
            <w:tcW w:w="2160" w:type="dxa"/>
          </w:tcPr>
          <w:p w14:paraId="7525E186" w14:textId="77777777" w:rsidR="00A30C24" w:rsidRDefault="00A30C24" w:rsidP="0079077E">
            <w:r>
              <w:t>3</w:t>
            </w:r>
          </w:p>
        </w:tc>
        <w:tc>
          <w:tcPr>
            <w:tcW w:w="2160" w:type="dxa"/>
          </w:tcPr>
          <w:p w14:paraId="4949C179" w14:textId="77777777" w:rsidR="00A30C24" w:rsidRDefault="00A30C24" w:rsidP="0079077E">
            <w:proofErr w:type="spellStart"/>
            <w:r>
              <w:t>Elétrico</w:t>
            </w:r>
            <w:proofErr w:type="spellEnd"/>
          </w:p>
        </w:tc>
        <w:tc>
          <w:tcPr>
            <w:tcW w:w="2160" w:type="dxa"/>
          </w:tcPr>
          <w:p w14:paraId="2D901919" w14:textId="77777777" w:rsidR="00A30C24" w:rsidRDefault="00A30C24" w:rsidP="0079077E">
            <w:r>
              <w:t>14</w:t>
            </w:r>
          </w:p>
        </w:tc>
        <w:tc>
          <w:tcPr>
            <w:tcW w:w="2160" w:type="dxa"/>
          </w:tcPr>
          <w:p w14:paraId="0C1F9B44" w14:textId="77777777" w:rsidR="00A30C24" w:rsidRDefault="00A30C24" w:rsidP="0079077E">
            <w:r>
              <w:t>Mago</w:t>
            </w:r>
          </w:p>
        </w:tc>
      </w:tr>
      <w:tr w:rsidR="00A30C24" w14:paraId="4CA7DDD5" w14:textId="77777777" w:rsidTr="0079077E">
        <w:tc>
          <w:tcPr>
            <w:tcW w:w="2160" w:type="dxa"/>
          </w:tcPr>
          <w:p w14:paraId="5AB25865" w14:textId="77777777" w:rsidR="00A30C24" w:rsidRDefault="00A30C24" w:rsidP="0079077E">
            <w:r>
              <w:t>4</w:t>
            </w:r>
          </w:p>
        </w:tc>
        <w:tc>
          <w:tcPr>
            <w:tcW w:w="2160" w:type="dxa"/>
          </w:tcPr>
          <w:p w14:paraId="06F5FEB9" w14:textId="77777777" w:rsidR="00A30C24" w:rsidRDefault="00A30C24" w:rsidP="0079077E">
            <w:proofErr w:type="spellStart"/>
            <w:r>
              <w:t>Autoexistente</w:t>
            </w:r>
            <w:proofErr w:type="spellEnd"/>
          </w:p>
        </w:tc>
        <w:tc>
          <w:tcPr>
            <w:tcW w:w="2160" w:type="dxa"/>
          </w:tcPr>
          <w:p w14:paraId="2639C57E" w14:textId="77777777" w:rsidR="00A30C24" w:rsidRDefault="00A30C24" w:rsidP="0079077E">
            <w:r>
              <w:t>10</w:t>
            </w:r>
          </w:p>
        </w:tc>
        <w:tc>
          <w:tcPr>
            <w:tcW w:w="2160" w:type="dxa"/>
          </w:tcPr>
          <w:p w14:paraId="115A34CA" w14:textId="77777777" w:rsidR="00A30C24" w:rsidRDefault="00A30C24" w:rsidP="0079077E">
            <w:proofErr w:type="spellStart"/>
            <w:r>
              <w:t>Cão</w:t>
            </w:r>
            <w:proofErr w:type="spellEnd"/>
          </w:p>
        </w:tc>
      </w:tr>
      <w:tr w:rsidR="00A30C24" w14:paraId="41AE6276" w14:textId="77777777" w:rsidTr="0079077E">
        <w:tc>
          <w:tcPr>
            <w:tcW w:w="2160" w:type="dxa"/>
          </w:tcPr>
          <w:p w14:paraId="5EF613E9" w14:textId="77777777" w:rsidR="00A30C24" w:rsidRDefault="00A30C24" w:rsidP="0079077E">
            <w:r>
              <w:t>5</w:t>
            </w:r>
          </w:p>
        </w:tc>
        <w:tc>
          <w:tcPr>
            <w:tcW w:w="2160" w:type="dxa"/>
          </w:tcPr>
          <w:p w14:paraId="2166C230" w14:textId="77777777" w:rsidR="00A30C24" w:rsidRDefault="00A30C24" w:rsidP="0079077E">
            <w:proofErr w:type="spellStart"/>
            <w:r>
              <w:t>Harmônico</w:t>
            </w:r>
            <w:proofErr w:type="spellEnd"/>
          </w:p>
        </w:tc>
        <w:tc>
          <w:tcPr>
            <w:tcW w:w="2160" w:type="dxa"/>
          </w:tcPr>
          <w:p w14:paraId="7E347E88" w14:textId="77777777" w:rsidR="00A30C24" w:rsidRDefault="00A30C24" w:rsidP="0079077E">
            <w:r>
              <w:t>14</w:t>
            </w:r>
          </w:p>
        </w:tc>
        <w:tc>
          <w:tcPr>
            <w:tcW w:w="2160" w:type="dxa"/>
          </w:tcPr>
          <w:p w14:paraId="3EE7121B" w14:textId="77777777" w:rsidR="00A30C24" w:rsidRDefault="00A30C24" w:rsidP="0079077E">
            <w:r>
              <w:t>Mago</w:t>
            </w:r>
          </w:p>
        </w:tc>
      </w:tr>
      <w:tr w:rsidR="00A30C24" w:rsidRPr="00A30C24" w14:paraId="085D3A3B" w14:textId="77777777" w:rsidTr="0079077E">
        <w:tc>
          <w:tcPr>
            <w:tcW w:w="2160" w:type="dxa"/>
          </w:tcPr>
          <w:p w14:paraId="5A041BBD" w14:textId="77777777" w:rsidR="00A30C24" w:rsidRDefault="00A30C24" w:rsidP="0079077E">
            <w:r>
              <w:t>6</w:t>
            </w:r>
          </w:p>
        </w:tc>
        <w:tc>
          <w:tcPr>
            <w:tcW w:w="2160" w:type="dxa"/>
          </w:tcPr>
          <w:p w14:paraId="6AA8F773" w14:textId="77777777" w:rsidR="00A30C24" w:rsidRDefault="00A30C24" w:rsidP="0079077E">
            <w:proofErr w:type="spellStart"/>
            <w:r>
              <w:t>Rítmico</w:t>
            </w:r>
            <w:proofErr w:type="spellEnd"/>
          </w:p>
        </w:tc>
        <w:tc>
          <w:tcPr>
            <w:tcW w:w="2160" w:type="dxa"/>
          </w:tcPr>
          <w:p w14:paraId="6F29F627" w14:textId="77777777" w:rsidR="00A30C24" w:rsidRDefault="00A30C24" w:rsidP="0079077E">
            <w:r>
              <w:t>auto</w:t>
            </w:r>
          </w:p>
        </w:tc>
        <w:tc>
          <w:tcPr>
            <w:tcW w:w="2160" w:type="dxa"/>
          </w:tcPr>
          <w:p w14:paraId="37D52E47" w14:textId="77777777" w:rsidR="00A30C24" w:rsidRPr="00A30C24" w:rsidRDefault="00A30C24" w:rsidP="0079077E">
            <w:pPr>
              <w:rPr>
                <w:lang w:val="pt-BR"/>
              </w:rPr>
            </w:pPr>
            <w:proofErr w:type="spellStart"/>
            <w:proofErr w:type="gramStart"/>
            <w:r w:rsidRPr="00A30C24">
              <w:rPr>
                <w:lang w:val="pt-BR"/>
              </w:rPr>
              <w:t>Auto-guiado</w:t>
            </w:r>
            <w:proofErr w:type="spellEnd"/>
            <w:proofErr w:type="gramEnd"/>
            <w:r w:rsidRPr="00A30C24">
              <w:rPr>
                <w:lang w:val="pt-BR"/>
              </w:rPr>
              <w:t xml:space="preserve"> (mesmo selo da cor)</w:t>
            </w:r>
          </w:p>
        </w:tc>
      </w:tr>
      <w:tr w:rsidR="00A30C24" w14:paraId="191923A4" w14:textId="77777777" w:rsidTr="0079077E">
        <w:tc>
          <w:tcPr>
            <w:tcW w:w="2160" w:type="dxa"/>
          </w:tcPr>
          <w:p w14:paraId="7B8F9424" w14:textId="77777777" w:rsidR="00A30C24" w:rsidRDefault="00A30C24" w:rsidP="0079077E">
            <w:r>
              <w:t>7</w:t>
            </w:r>
          </w:p>
        </w:tc>
        <w:tc>
          <w:tcPr>
            <w:tcW w:w="2160" w:type="dxa"/>
          </w:tcPr>
          <w:p w14:paraId="4E331772" w14:textId="77777777" w:rsidR="00A30C24" w:rsidRDefault="00A30C24" w:rsidP="0079077E">
            <w:proofErr w:type="spellStart"/>
            <w:r>
              <w:t>Ressonante</w:t>
            </w:r>
            <w:proofErr w:type="spellEnd"/>
          </w:p>
        </w:tc>
        <w:tc>
          <w:tcPr>
            <w:tcW w:w="2160" w:type="dxa"/>
          </w:tcPr>
          <w:p w14:paraId="19175FAF" w14:textId="77777777" w:rsidR="00A30C24" w:rsidRDefault="00A30C24" w:rsidP="0079077E">
            <w:r>
              <w:t>10</w:t>
            </w:r>
          </w:p>
        </w:tc>
        <w:tc>
          <w:tcPr>
            <w:tcW w:w="2160" w:type="dxa"/>
          </w:tcPr>
          <w:p w14:paraId="30BE8C4D" w14:textId="77777777" w:rsidR="00A30C24" w:rsidRDefault="00A30C24" w:rsidP="0079077E">
            <w:proofErr w:type="spellStart"/>
            <w:r>
              <w:t>Cão</w:t>
            </w:r>
            <w:proofErr w:type="spellEnd"/>
          </w:p>
        </w:tc>
      </w:tr>
      <w:tr w:rsidR="00A30C24" w14:paraId="6C0CEDA2" w14:textId="77777777" w:rsidTr="0079077E">
        <w:tc>
          <w:tcPr>
            <w:tcW w:w="2160" w:type="dxa"/>
          </w:tcPr>
          <w:p w14:paraId="747910DC" w14:textId="77777777" w:rsidR="00A30C24" w:rsidRDefault="00A30C24" w:rsidP="0079077E">
            <w:r>
              <w:t>8</w:t>
            </w:r>
          </w:p>
        </w:tc>
        <w:tc>
          <w:tcPr>
            <w:tcW w:w="2160" w:type="dxa"/>
          </w:tcPr>
          <w:p w14:paraId="6388B04C" w14:textId="77777777" w:rsidR="00A30C24" w:rsidRDefault="00A30C24" w:rsidP="0079077E">
            <w:proofErr w:type="spellStart"/>
            <w:r>
              <w:t>Galáctico</w:t>
            </w:r>
            <w:proofErr w:type="spellEnd"/>
          </w:p>
        </w:tc>
        <w:tc>
          <w:tcPr>
            <w:tcW w:w="2160" w:type="dxa"/>
          </w:tcPr>
          <w:p w14:paraId="0DE02E80" w14:textId="77777777" w:rsidR="00A30C24" w:rsidRDefault="00A30C24" w:rsidP="0079077E">
            <w:r>
              <w:t>6</w:t>
            </w:r>
          </w:p>
        </w:tc>
        <w:tc>
          <w:tcPr>
            <w:tcW w:w="2160" w:type="dxa"/>
          </w:tcPr>
          <w:p w14:paraId="6C64A4A3" w14:textId="77777777" w:rsidR="00A30C24" w:rsidRDefault="00A30C24" w:rsidP="0079077E">
            <w:proofErr w:type="spellStart"/>
            <w:r>
              <w:t>Enlaçador</w:t>
            </w:r>
            <w:proofErr w:type="spellEnd"/>
            <w:r>
              <w:t xml:space="preserve"> de </w:t>
            </w:r>
            <w:proofErr w:type="spellStart"/>
            <w:r>
              <w:t>Mundos</w:t>
            </w:r>
            <w:proofErr w:type="spellEnd"/>
          </w:p>
        </w:tc>
      </w:tr>
      <w:tr w:rsidR="00A30C24" w14:paraId="74A30155" w14:textId="77777777" w:rsidTr="0079077E">
        <w:tc>
          <w:tcPr>
            <w:tcW w:w="2160" w:type="dxa"/>
          </w:tcPr>
          <w:p w14:paraId="470559C3" w14:textId="77777777" w:rsidR="00A30C24" w:rsidRDefault="00A30C24" w:rsidP="0079077E">
            <w:r>
              <w:t>9</w:t>
            </w:r>
          </w:p>
        </w:tc>
        <w:tc>
          <w:tcPr>
            <w:tcW w:w="2160" w:type="dxa"/>
          </w:tcPr>
          <w:p w14:paraId="335155B2" w14:textId="77777777" w:rsidR="00A30C24" w:rsidRDefault="00A30C24" w:rsidP="0079077E">
            <w:r>
              <w:t>Solar</w:t>
            </w:r>
          </w:p>
        </w:tc>
        <w:tc>
          <w:tcPr>
            <w:tcW w:w="2160" w:type="dxa"/>
          </w:tcPr>
          <w:p w14:paraId="52516EEC" w14:textId="77777777" w:rsidR="00A30C24" w:rsidRDefault="00A30C24" w:rsidP="0079077E">
            <w:r>
              <w:t>2</w:t>
            </w:r>
          </w:p>
        </w:tc>
        <w:tc>
          <w:tcPr>
            <w:tcW w:w="2160" w:type="dxa"/>
          </w:tcPr>
          <w:p w14:paraId="191924BC" w14:textId="77777777" w:rsidR="00A30C24" w:rsidRDefault="00A30C24" w:rsidP="0079077E">
            <w:r>
              <w:t>Vento</w:t>
            </w:r>
          </w:p>
        </w:tc>
      </w:tr>
      <w:tr w:rsidR="00A30C24" w14:paraId="2D706965" w14:textId="77777777" w:rsidTr="0079077E">
        <w:tc>
          <w:tcPr>
            <w:tcW w:w="2160" w:type="dxa"/>
          </w:tcPr>
          <w:p w14:paraId="2C770D32" w14:textId="77777777" w:rsidR="00A30C24" w:rsidRDefault="00A30C24" w:rsidP="0079077E">
            <w:r>
              <w:lastRenderedPageBreak/>
              <w:t>10</w:t>
            </w:r>
          </w:p>
        </w:tc>
        <w:tc>
          <w:tcPr>
            <w:tcW w:w="2160" w:type="dxa"/>
          </w:tcPr>
          <w:p w14:paraId="6E41FF9E" w14:textId="77777777" w:rsidR="00A30C24" w:rsidRDefault="00A30C24" w:rsidP="0079077E">
            <w:proofErr w:type="spellStart"/>
            <w:r>
              <w:t>Planetário</w:t>
            </w:r>
            <w:proofErr w:type="spellEnd"/>
          </w:p>
        </w:tc>
        <w:tc>
          <w:tcPr>
            <w:tcW w:w="2160" w:type="dxa"/>
          </w:tcPr>
          <w:p w14:paraId="74F84309" w14:textId="77777777" w:rsidR="00A30C24" w:rsidRDefault="00A30C24" w:rsidP="0079077E">
            <w:r>
              <w:t>10</w:t>
            </w:r>
          </w:p>
        </w:tc>
        <w:tc>
          <w:tcPr>
            <w:tcW w:w="2160" w:type="dxa"/>
          </w:tcPr>
          <w:p w14:paraId="7330AD2C" w14:textId="77777777" w:rsidR="00A30C24" w:rsidRDefault="00A30C24" w:rsidP="0079077E">
            <w:proofErr w:type="spellStart"/>
            <w:r>
              <w:t>Cão</w:t>
            </w:r>
            <w:proofErr w:type="spellEnd"/>
          </w:p>
        </w:tc>
      </w:tr>
      <w:tr w:rsidR="00A30C24" w:rsidRPr="00A30C24" w14:paraId="3D49A78B" w14:textId="77777777" w:rsidTr="0079077E">
        <w:tc>
          <w:tcPr>
            <w:tcW w:w="2160" w:type="dxa"/>
          </w:tcPr>
          <w:p w14:paraId="4C881DA2" w14:textId="77777777" w:rsidR="00A30C24" w:rsidRDefault="00A30C24" w:rsidP="0079077E">
            <w:r>
              <w:t>11</w:t>
            </w:r>
          </w:p>
        </w:tc>
        <w:tc>
          <w:tcPr>
            <w:tcW w:w="2160" w:type="dxa"/>
          </w:tcPr>
          <w:p w14:paraId="1CE5B6CE" w14:textId="77777777" w:rsidR="00A30C24" w:rsidRDefault="00A30C24" w:rsidP="0079077E">
            <w:proofErr w:type="spellStart"/>
            <w:r>
              <w:t>Espectral</w:t>
            </w:r>
            <w:proofErr w:type="spellEnd"/>
          </w:p>
        </w:tc>
        <w:tc>
          <w:tcPr>
            <w:tcW w:w="2160" w:type="dxa"/>
          </w:tcPr>
          <w:p w14:paraId="33A2C657" w14:textId="77777777" w:rsidR="00A30C24" w:rsidRDefault="00A30C24" w:rsidP="0079077E">
            <w:r>
              <w:t>auto</w:t>
            </w:r>
          </w:p>
        </w:tc>
        <w:tc>
          <w:tcPr>
            <w:tcW w:w="2160" w:type="dxa"/>
          </w:tcPr>
          <w:p w14:paraId="069FD8B7" w14:textId="77777777" w:rsidR="00A30C24" w:rsidRPr="00A30C24" w:rsidRDefault="00A30C24" w:rsidP="0079077E">
            <w:pPr>
              <w:rPr>
                <w:lang w:val="pt-BR"/>
              </w:rPr>
            </w:pPr>
            <w:proofErr w:type="spellStart"/>
            <w:proofErr w:type="gramStart"/>
            <w:r w:rsidRPr="00A30C24">
              <w:rPr>
                <w:lang w:val="pt-BR"/>
              </w:rPr>
              <w:t>Auto-guiado</w:t>
            </w:r>
            <w:proofErr w:type="spellEnd"/>
            <w:proofErr w:type="gramEnd"/>
            <w:r w:rsidRPr="00A30C24">
              <w:rPr>
                <w:lang w:val="pt-BR"/>
              </w:rPr>
              <w:t xml:space="preserve"> (mesmo selo da cor)</w:t>
            </w:r>
          </w:p>
        </w:tc>
      </w:tr>
      <w:tr w:rsidR="00A30C24" w14:paraId="76B1EB6F" w14:textId="77777777" w:rsidTr="0079077E">
        <w:tc>
          <w:tcPr>
            <w:tcW w:w="2160" w:type="dxa"/>
          </w:tcPr>
          <w:p w14:paraId="4DAD48C7" w14:textId="77777777" w:rsidR="00A30C24" w:rsidRDefault="00A30C24" w:rsidP="0079077E">
            <w:r>
              <w:t>12</w:t>
            </w:r>
          </w:p>
        </w:tc>
        <w:tc>
          <w:tcPr>
            <w:tcW w:w="2160" w:type="dxa"/>
          </w:tcPr>
          <w:p w14:paraId="0BCDC680" w14:textId="77777777" w:rsidR="00A30C24" w:rsidRDefault="00A30C24" w:rsidP="0079077E">
            <w:r>
              <w:t>Cristal</w:t>
            </w:r>
          </w:p>
        </w:tc>
        <w:tc>
          <w:tcPr>
            <w:tcW w:w="2160" w:type="dxa"/>
          </w:tcPr>
          <w:p w14:paraId="7044C58F" w14:textId="77777777" w:rsidR="00A30C24" w:rsidRDefault="00A30C24" w:rsidP="0079077E">
            <w:r>
              <w:t>6</w:t>
            </w:r>
          </w:p>
        </w:tc>
        <w:tc>
          <w:tcPr>
            <w:tcW w:w="2160" w:type="dxa"/>
          </w:tcPr>
          <w:p w14:paraId="195BED79" w14:textId="77777777" w:rsidR="00A30C24" w:rsidRDefault="00A30C24" w:rsidP="0079077E">
            <w:proofErr w:type="spellStart"/>
            <w:r>
              <w:t>Enlaçador</w:t>
            </w:r>
            <w:proofErr w:type="spellEnd"/>
            <w:r>
              <w:t xml:space="preserve"> de </w:t>
            </w:r>
            <w:proofErr w:type="spellStart"/>
            <w:r>
              <w:t>Mundos</w:t>
            </w:r>
            <w:proofErr w:type="spellEnd"/>
          </w:p>
        </w:tc>
      </w:tr>
      <w:tr w:rsidR="00A30C24" w14:paraId="603F61EA" w14:textId="77777777" w:rsidTr="0079077E">
        <w:tc>
          <w:tcPr>
            <w:tcW w:w="2160" w:type="dxa"/>
          </w:tcPr>
          <w:p w14:paraId="22A1EF2C" w14:textId="77777777" w:rsidR="00A30C24" w:rsidRDefault="00A30C24" w:rsidP="0079077E">
            <w:r>
              <w:t>13</w:t>
            </w:r>
          </w:p>
        </w:tc>
        <w:tc>
          <w:tcPr>
            <w:tcW w:w="2160" w:type="dxa"/>
          </w:tcPr>
          <w:p w14:paraId="3961298D" w14:textId="77777777" w:rsidR="00A30C24" w:rsidRDefault="00A30C24" w:rsidP="0079077E">
            <w:proofErr w:type="spellStart"/>
            <w:r>
              <w:t>Cósmico</w:t>
            </w:r>
            <w:proofErr w:type="spellEnd"/>
          </w:p>
        </w:tc>
        <w:tc>
          <w:tcPr>
            <w:tcW w:w="2160" w:type="dxa"/>
          </w:tcPr>
          <w:p w14:paraId="5F83D366" w14:textId="77777777" w:rsidR="00A30C24" w:rsidRDefault="00A30C24" w:rsidP="0079077E">
            <w:r>
              <w:t>14</w:t>
            </w:r>
          </w:p>
        </w:tc>
        <w:tc>
          <w:tcPr>
            <w:tcW w:w="2160" w:type="dxa"/>
          </w:tcPr>
          <w:p w14:paraId="5F51CD57" w14:textId="77777777" w:rsidR="00A30C24" w:rsidRDefault="00A30C24" w:rsidP="0079077E">
            <w:r>
              <w:t>Mago</w:t>
            </w:r>
          </w:p>
        </w:tc>
      </w:tr>
    </w:tbl>
    <w:p w14:paraId="7A9C29A4" w14:textId="77777777" w:rsidR="00A30C24" w:rsidRDefault="00A30C24" w:rsidP="00A30C24">
      <w:r>
        <w:t>Cor: Azul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0C24" w14:paraId="0BDD1B10" w14:textId="77777777" w:rsidTr="0079077E">
        <w:tc>
          <w:tcPr>
            <w:tcW w:w="2160" w:type="dxa"/>
          </w:tcPr>
          <w:p w14:paraId="53F67E66" w14:textId="77777777" w:rsidR="00A30C24" w:rsidRDefault="00A30C24" w:rsidP="0079077E">
            <w:r>
              <w:t>Tom (nº)</w:t>
            </w:r>
          </w:p>
        </w:tc>
        <w:tc>
          <w:tcPr>
            <w:tcW w:w="2160" w:type="dxa"/>
          </w:tcPr>
          <w:p w14:paraId="325BF8C8" w14:textId="77777777" w:rsidR="00A30C24" w:rsidRDefault="00A30C24" w:rsidP="0079077E">
            <w:r>
              <w:t>Tom (</w:t>
            </w:r>
            <w:proofErr w:type="spellStart"/>
            <w:r>
              <w:t>nome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0D63CF73" w14:textId="77777777" w:rsidR="00A30C24" w:rsidRDefault="00A30C24" w:rsidP="0079077E">
            <w:r>
              <w:t>Guia (nº)</w:t>
            </w:r>
          </w:p>
        </w:tc>
        <w:tc>
          <w:tcPr>
            <w:tcW w:w="2160" w:type="dxa"/>
          </w:tcPr>
          <w:p w14:paraId="491A2A7F" w14:textId="77777777" w:rsidR="00A30C24" w:rsidRDefault="00A30C24" w:rsidP="0079077E">
            <w:r>
              <w:t>Guia (</w:t>
            </w:r>
            <w:proofErr w:type="spellStart"/>
            <w:r>
              <w:t>nome</w:t>
            </w:r>
            <w:proofErr w:type="spellEnd"/>
            <w:r>
              <w:t>)</w:t>
            </w:r>
          </w:p>
        </w:tc>
      </w:tr>
      <w:tr w:rsidR="00A30C24" w:rsidRPr="00A30C24" w14:paraId="05E4C196" w14:textId="77777777" w:rsidTr="0079077E">
        <w:tc>
          <w:tcPr>
            <w:tcW w:w="2160" w:type="dxa"/>
          </w:tcPr>
          <w:p w14:paraId="3C63EEE2" w14:textId="77777777" w:rsidR="00A30C24" w:rsidRDefault="00A30C24" w:rsidP="0079077E">
            <w:r>
              <w:t>1</w:t>
            </w:r>
          </w:p>
        </w:tc>
        <w:tc>
          <w:tcPr>
            <w:tcW w:w="2160" w:type="dxa"/>
          </w:tcPr>
          <w:p w14:paraId="60D0252C" w14:textId="77777777" w:rsidR="00A30C24" w:rsidRDefault="00A30C24" w:rsidP="0079077E">
            <w:proofErr w:type="spellStart"/>
            <w:r>
              <w:t>Magnético</w:t>
            </w:r>
            <w:proofErr w:type="spellEnd"/>
          </w:p>
        </w:tc>
        <w:tc>
          <w:tcPr>
            <w:tcW w:w="2160" w:type="dxa"/>
          </w:tcPr>
          <w:p w14:paraId="2C2EF75B" w14:textId="77777777" w:rsidR="00A30C24" w:rsidRDefault="00A30C24" w:rsidP="0079077E">
            <w:r>
              <w:t>auto</w:t>
            </w:r>
          </w:p>
        </w:tc>
        <w:tc>
          <w:tcPr>
            <w:tcW w:w="2160" w:type="dxa"/>
          </w:tcPr>
          <w:p w14:paraId="20D426E4" w14:textId="77777777" w:rsidR="00A30C24" w:rsidRPr="00A30C24" w:rsidRDefault="00A30C24" w:rsidP="0079077E">
            <w:pPr>
              <w:rPr>
                <w:lang w:val="pt-BR"/>
              </w:rPr>
            </w:pPr>
            <w:proofErr w:type="spellStart"/>
            <w:proofErr w:type="gramStart"/>
            <w:r w:rsidRPr="00A30C24">
              <w:rPr>
                <w:lang w:val="pt-BR"/>
              </w:rPr>
              <w:t>Auto-guiado</w:t>
            </w:r>
            <w:proofErr w:type="spellEnd"/>
            <w:proofErr w:type="gramEnd"/>
            <w:r w:rsidRPr="00A30C24">
              <w:rPr>
                <w:lang w:val="pt-BR"/>
              </w:rPr>
              <w:t xml:space="preserve"> (mesmo selo da cor)</w:t>
            </w:r>
          </w:p>
        </w:tc>
      </w:tr>
      <w:tr w:rsidR="00A30C24" w14:paraId="7D0EFAB7" w14:textId="77777777" w:rsidTr="0079077E">
        <w:tc>
          <w:tcPr>
            <w:tcW w:w="2160" w:type="dxa"/>
          </w:tcPr>
          <w:p w14:paraId="33E35948" w14:textId="77777777" w:rsidR="00A30C24" w:rsidRDefault="00A30C24" w:rsidP="0079077E">
            <w:r>
              <w:t>2</w:t>
            </w:r>
          </w:p>
        </w:tc>
        <w:tc>
          <w:tcPr>
            <w:tcW w:w="2160" w:type="dxa"/>
          </w:tcPr>
          <w:p w14:paraId="33E4E511" w14:textId="77777777" w:rsidR="00A30C24" w:rsidRDefault="00A30C24" w:rsidP="0079077E">
            <w:r>
              <w:t>Lunar</w:t>
            </w:r>
          </w:p>
        </w:tc>
        <w:tc>
          <w:tcPr>
            <w:tcW w:w="2160" w:type="dxa"/>
          </w:tcPr>
          <w:p w14:paraId="6F3482B5" w14:textId="77777777" w:rsidR="00A30C24" w:rsidRDefault="00A30C24" w:rsidP="0079077E">
            <w:r>
              <w:t>19</w:t>
            </w:r>
          </w:p>
        </w:tc>
        <w:tc>
          <w:tcPr>
            <w:tcW w:w="2160" w:type="dxa"/>
          </w:tcPr>
          <w:p w14:paraId="4C87492C" w14:textId="77777777" w:rsidR="00A30C24" w:rsidRDefault="00A30C24" w:rsidP="0079077E">
            <w:proofErr w:type="spellStart"/>
            <w:r>
              <w:t>Tempestade</w:t>
            </w:r>
            <w:proofErr w:type="spellEnd"/>
          </w:p>
        </w:tc>
      </w:tr>
      <w:tr w:rsidR="00A30C24" w14:paraId="3341A1F6" w14:textId="77777777" w:rsidTr="0079077E">
        <w:tc>
          <w:tcPr>
            <w:tcW w:w="2160" w:type="dxa"/>
          </w:tcPr>
          <w:p w14:paraId="42B54799" w14:textId="77777777" w:rsidR="00A30C24" w:rsidRDefault="00A30C24" w:rsidP="0079077E">
            <w:r>
              <w:t>3</w:t>
            </w:r>
          </w:p>
        </w:tc>
        <w:tc>
          <w:tcPr>
            <w:tcW w:w="2160" w:type="dxa"/>
          </w:tcPr>
          <w:p w14:paraId="3F88A202" w14:textId="77777777" w:rsidR="00A30C24" w:rsidRDefault="00A30C24" w:rsidP="0079077E">
            <w:proofErr w:type="spellStart"/>
            <w:r>
              <w:t>Elétrico</w:t>
            </w:r>
            <w:proofErr w:type="spellEnd"/>
          </w:p>
        </w:tc>
        <w:tc>
          <w:tcPr>
            <w:tcW w:w="2160" w:type="dxa"/>
          </w:tcPr>
          <w:p w14:paraId="77BBF001" w14:textId="77777777" w:rsidR="00A30C24" w:rsidRDefault="00A30C24" w:rsidP="0079077E">
            <w:r>
              <w:t>15</w:t>
            </w:r>
          </w:p>
        </w:tc>
        <w:tc>
          <w:tcPr>
            <w:tcW w:w="2160" w:type="dxa"/>
          </w:tcPr>
          <w:p w14:paraId="7FF348ED" w14:textId="77777777" w:rsidR="00A30C24" w:rsidRDefault="00A30C24" w:rsidP="0079077E">
            <w:proofErr w:type="spellStart"/>
            <w:r>
              <w:t>Águia</w:t>
            </w:r>
            <w:proofErr w:type="spellEnd"/>
          </w:p>
        </w:tc>
      </w:tr>
      <w:tr w:rsidR="00A30C24" w14:paraId="3487CAB9" w14:textId="77777777" w:rsidTr="0079077E">
        <w:tc>
          <w:tcPr>
            <w:tcW w:w="2160" w:type="dxa"/>
          </w:tcPr>
          <w:p w14:paraId="77EF2990" w14:textId="77777777" w:rsidR="00A30C24" w:rsidRDefault="00A30C24" w:rsidP="0079077E">
            <w:r>
              <w:t>4</w:t>
            </w:r>
          </w:p>
        </w:tc>
        <w:tc>
          <w:tcPr>
            <w:tcW w:w="2160" w:type="dxa"/>
          </w:tcPr>
          <w:p w14:paraId="2D1A794B" w14:textId="77777777" w:rsidR="00A30C24" w:rsidRDefault="00A30C24" w:rsidP="0079077E">
            <w:proofErr w:type="spellStart"/>
            <w:r>
              <w:t>Autoexistente</w:t>
            </w:r>
            <w:proofErr w:type="spellEnd"/>
          </w:p>
        </w:tc>
        <w:tc>
          <w:tcPr>
            <w:tcW w:w="2160" w:type="dxa"/>
          </w:tcPr>
          <w:p w14:paraId="6BABEF03" w14:textId="77777777" w:rsidR="00A30C24" w:rsidRDefault="00A30C24" w:rsidP="0079077E">
            <w:r>
              <w:t>11</w:t>
            </w:r>
          </w:p>
        </w:tc>
        <w:tc>
          <w:tcPr>
            <w:tcW w:w="2160" w:type="dxa"/>
          </w:tcPr>
          <w:p w14:paraId="3DFD2BD8" w14:textId="77777777" w:rsidR="00A30C24" w:rsidRDefault="00A30C24" w:rsidP="0079077E">
            <w:proofErr w:type="spellStart"/>
            <w:r>
              <w:t>Macaco</w:t>
            </w:r>
            <w:proofErr w:type="spellEnd"/>
          </w:p>
        </w:tc>
      </w:tr>
      <w:tr w:rsidR="00A30C24" w14:paraId="24D264F0" w14:textId="77777777" w:rsidTr="0079077E">
        <w:tc>
          <w:tcPr>
            <w:tcW w:w="2160" w:type="dxa"/>
          </w:tcPr>
          <w:p w14:paraId="5878D919" w14:textId="77777777" w:rsidR="00A30C24" w:rsidRDefault="00A30C24" w:rsidP="0079077E">
            <w:r>
              <w:t>5</w:t>
            </w:r>
          </w:p>
        </w:tc>
        <w:tc>
          <w:tcPr>
            <w:tcW w:w="2160" w:type="dxa"/>
          </w:tcPr>
          <w:p w14:paraId="2F2D6F45" w14:textId="77777777" w:rsidR="00A30C24" w:rsidRDefault="00A30C24" w:rsidP="0079077E">
            <w:proofErr w:type="spellStart"/>
            <w:r>
              <w:t>Harmônico</w:t>
            </w:r>
            <w:proofErr w:type="spellEnd"/>
          </w:p>
        </w:tc>
        <w:tc>
          <w:tcPr>
            <w:tcW w:w="2160" w:type="dxa"/>
          </w:tcPr>
          <w:p w14:paraId="7D128613" w14:textId="77777777" w:rsidR="00A30C24" w:rsidRDefault="00A30C24" w:rsidP="0079077E">
            <w:r>
              <w:t>15</w:t>
            </w:r>
          </w:p>
        </w:tc>
        <w:tc>
          <w:tcPr>
            <w:tcW w:w="2160" w:type="dxa"/>
          </w:tcPr>
          <w:p w14:paraId="4AAE8934" w14:textId="77777777" w:rsidR="00A30C24" w:rsidRDefault="00A30C24" w:rsidP="0079077E">
            <w:proofErr w:type="spellStart"/>
            <w:r>
              <w:t>Águia</w:t>
            </w:r>
            <w:proofErr w:type="spellEnd"/>
          </w:p>
        </w:tc>
      </w:tr>
      <w:tr w:rsidR="00A30C24" w:rsidRPr="00A30C24" w14:paraId="3856711D" w14:textId="77777777" w:rsidTr="0079077E">
        <w:tc>
          <w:tcPr>
            <w:tcW w:w="2160" w:type="dxa"/>
          </w:tcPr>
          <w:p w14:paraId="367704E2" w14:textId="77777777" w:rsidR="00A30C24" w:rsidRDefault="00A30C24" w:rsidP="0079077E">
            <w:r>
              <w:t>6</w:t>
            </w:r>
          </w:p>
        </w:tc>
        <w:tc>
          <w:tcPr>
            <w:tcW w:w="2160" w:type="dxa"/>
          </w:tcPr>
          <w:p w14:paraId="0F0326B3" w14:textId="77777777" w:rsidR="00A30C24" w:rsidRDefault="00A30C24" w:rsidP="0079077E">
            <w:proofErr w:type="spellStart"/>
            <w:r>
              <w:t>Rítmico</w:t>
            </w:r>
            <w:proofErr w:type="spellEnd"/>
          </w:p>
        </w:tc>
        <w:tc>
          <w:tcPr>
            <w:tcW w:w="2160" w:type="dxa"/>
          </w:tcPr>
          <w:p w14:paraId="06F05747" w14:textId="77777777" w:rsidR="00A30C24" w:rsidRDefault="00A30C24" w:rsidP="0079077E">
            <w:r>
              <w:t>auto</w:t>
            </w:r>
          </w:p>
        </w:tc>
        <w:tc>
          <w:tcPr>
            <w:tcW w:w="2160" w:type="dxa"/>
          </w:tcPr>
          <w:p w14:paraId="4D5105C0" w14:textId="77777777" w:rsidR="00A30C24" w:rsidRPr="00A30C24" w:rsidRDefault="00A30C24" w:rsidP="0079077E">
            <w:pPr>
              <w:rPr>
                <w:lang w:val="pt-BR"/>
              </w:rPr>
            </w:pPr>
            <w:proofErr w:type="spellStart"/>
            <w:proofErr w:type="gramStart"/>
            <w:r w:rsidRPr="00A30C24">
              <w:rPr>
                <w:lang w:val="pt-BR"/>
              </w:rPr>
              <w:t>Auto-guiado</w:t>
            </w:r>
            <w:proofErr w:type="spellEnd"/>
            <w:proofErr w:type="gramEnd"/>
            <w:r w:rsidRPr="00A30C24">
              <w:rPr>
                <w:lang w:val="pt-BR"/>
              </w:rPr>
              <w:t xml:space="preserve"> (mesmo selo da cor)</w:t>
            </w:r>
          </w:p>
        </w:tc>
      </w:tr>
      <w:tr w:rsidR="00A30C24" w14:paraId="587EE94B" w14:textId="77777777" w:rsidTr="0079077E">
        <w:tc>
          <w:tcPr>
            <w:tcW w:w="2160" w:type="dxa"/>
          </w:tcPr>
          <w:p w14:paraId="673E419F" w14:textId="77777777" w:rsidR="00A30C24" w:rsidRDefault="00A30C24" w:rsidP="0079077E">
            <w:r>
              <w:t>7</w:t>
            </w:r>
          </w:p>
        </w:tc>
        <w:tc>
          <w:tcPr>
            <w:tcW w:w="2160" w:type="dxa"/>
          </w:tcPr>
          <w:p w14:paraId="5A6853AA" w14:textId="77777777" w:rsidR="00A30C24" w:rsidRDefault="00A30C24" w:rsidP="0079077E">
            <w:proofErr w:type="spellStart"/>
            <w:r>
              <w:t>Ressonante</w:t>
            </w:r>
            <w:proofErr w:type="spellEnd"/>
          </w:p>
        </w:tc>
        <w:tc>
          <w:tcPr>
            <w:tcW w:w="2160" w:type="dxa"/>
          </w:tcPr>
          <w:p w14:paraId="6F5E97F7" w14:textId="77777777" w:rsidR="00A30C24" w:rsidRDefault="00A30C24" w:rsidP="0079077E">
            <w:r>
              <w:t>11</w:t>
            </w:r>
          </w:p>
        </w:tc>
        <w:tc>
          <w:tcPr>
            <w:tcW w:w="2160" w:type="dxa"/>
          </w:tcPr>
          <w:p w14:paraId="1AF8DE90" w14:textId="77777777" w:rsidR="00A30C24" w:rsidRDefault="00A30C24" w:rsidP="0079077E">
            <w:proofErr w:type="spellStart"/>
            <w:r>
              <w:t>Macaco</w:t>
            </w:r>
            <w:proofErr w:type="spellEnd"/>
          </w:p>
        </w:tc>
      </w:tr>
      <w:tr w:rsidR="00A30C24" w14:paraId="72D2C2A0" w14:textId="77777777" w:rsidTr="0079077E">
        <w:tc>
          <w:tcPr>
            <w:tcW w:w="2160" w:type="dxa"/>
          </w:tcPr>
          <w:p w14:paraId="17C8B7D1" w14:textId="77777777" w:rsidR="00A30C24" w:rsidRDefault="00A30C24" w:rsidP="0079077E">
            <w:r>
              <w:t>8</w:t>
            </w:r>
          </w:p>
        </w:tc>
        <w:tc>
          <w:tcPr>
            <w:tcW w:w="2160" w:type="dxa"/>
          </w:tcPr>
          <w:p w14:paraId="0A40910A" w14:textId="77777777" w:rsidR="00A30C24" w:rsidRDefault="00A30C24" w:rsidP="0079077E">
            <w:proofErr w:type="spellStart"/>
            <w:r>
              <w:t>Galáctico</w:t>
            </w:r>
            <w:proofErr w:type="spellEnd"/>
          </w:p>
        </w:tc>
        <w:tc>
          <w:tcPr>
            <w:tcW w:w="2160" w:type="dxa"/>
          </w:tcPr>
          <w:p w14:paraId="6A08E461" w14:textId="77777777" w:rsidR="00A30C24" w:rsidRDefault="00A30C24" w:rsidP="0079077E">
            <w:r>
              <w:t>7</w:t>
            </w:r>
          </w:p>
        </w:tc>
        <w:tc>
          <w:tcPr>
            <w:tcW w:w="2160" w:type="dxa"/>
          </w:tcPr>
          <w:p w14:paraId="722E3C78" w14:textId="77777777" w:rsidR="00A30C24" w:rsidRDefault="00A30C24" w:rsidP="0079077E">
            <w:r>
              <w:t>Mão</w:t>
            </w:r>
          </w:p>
        </w:tc>
      </w:tr>
      <w:tr w:rsidR="00A30C24" w14:paraId="1AE47314" w14:textId="77777777" w:rsidTr="0079077E">
        <w:tc>
          <w:tcPr>
            <w:tcW w:w="2160" w:type="dxa"/>
          </w:tcPr>
          <w:p w14:paraId="1A8157DB" w14:textId="77777777" w:rsidR="00A30C24" w:rsidRDefault="00A30C24" w:rsidP="0079077E">
            <w:r>
              <w:t>9</w:t>
            </w:r>
          </w:p>
        </w:tc>
        <w:tc>
          <w:tcPr>
            <w:tcW w:w="2160" w:type="dxa"/>
          </w:tcPr>
          <w:p w14:paraId="6F143D67" w14:textId="77777777" w:rsidR="00A30C24" w:rsidRDefault="00A30C24" w:rsidP="0079077E">
            <w:r>
              <w:t>Solar</w:t>
            </w:r>
          </w:p>
        </w:tc>
        <w:tc>
          <w:tcPr>
            <w:tcW w:w="2160" w:type="dxa"/>
          </w:tcPr>
          <w:p w14:paraId="7684983E" w14:textId="77777777" w:rsidR="00A30C24" w:rsidRDefault="00A30C24" w:rsidP="0079077E">
            <w:r>
              <w:t>3</w:t>
            </w:r>
          </w:p>
        </w:tc>
        <w:tc>
          <w:tcPr>
            <w:tcW w:w="2160" w:type="dxa"/>
          </w:tcPr>
          <w:p w14:paraId="57D17E3B" w14:textId="77777777" w:rsidR="00A30C24" w:rsidRDefault="00A30C24" w:rsidP="0079077E">
            <w:r>
              <w:t>Noite</w:t>
            </w:r>
          </w:p>
        </w:tc>
      </w:tr>
      <w:tr w:rsidR="00A30C24" w14:paraId="0BAB260D" w14:textId="77777777" w:rsidTr="0079077E">
        <w:tc>
          <w:tcPr>
            <w:tcW w:w="2160" w:type="dxa"/>
          </w:tcPr>
          <w:p w14:paraId="491F9158" w14:textId="77777777" w:rsidR="00A30C24" w:rsidRDefault="00A30C24" w:rsidP="0079077E">
            <w:r>
              <w:t>10</w:t>
            </w:r>
          </w:p>
        </w:tc>
        <w:tc>
          <w:tcPr>
            <w:tcW w:w="2160" w:type="dxa"/>
          </w:tcPr>
          <w:p w14:paraId="5B17B6F5" w14:textId="77777777" w:rsidR="00A30C24" w:rsidRDefault="00A30C24" w:rsidP="0079077E">
            <w:proofErr w:type="spellStart"/>
            <w:r>
              <w:t>Planetário</w:t>
            </w:r>
            <w:proofErr w:type="spellEnd"/>
          </w:p>
        </w:tc>
        <w:tc>
          <w:tcPr>
            <w:tcW w:w="2160" w:type="dxa"/>
          </w:tcPr>
          <w:p w14:paraId="37D2B49D" w14:textId="77777777" w:rsidR="00A30C24" w:rsidRDefault="00A30C24" w:rsidP="0079077E">
            <w:r>
              <w:t>11</w:t>
            </w:r>
          </w:p>
        </w:tc>
        <w:tc>
          <w:tcPr>
            <w:tcW w:w="2160" w:type="dxa"/>
          </w:tcPr>
          <w:p w14:paraId="2967BC2F" w14:textId="77777777" w:rsidR="00A30C24" w:rsidRDefault="00A30C24" w:rsidP="0079077E">
            <w:proofErr w:type="spellStart"/>
            <w:r>
              <w:t>Macaco</w:t>
            </w:r>
            <w:proofErr w:type="spellEnd"/>
          </w:p>
        </w:tc>
      </w:tr>
      <w:tr w:rsidR="00A30C24" w:rsidRPr="00A30C24" w14:paraId="09E71014" w14:textId="77777777" w:rsidTr="0079077E">
        <w:tc>
          <w:tcPr>
            <w:tcW w:w="2160" w:type="dxa"/>
          </w:tcPr>
          <w:p w14:paraId="3FDF856F" w14:textId="77777777" w:rsidR="00A30C24" w:rsidRDefault="00A30C24" w:rsidP="0079077E">
            <w:r>
              <w:t>11</w:t>
            </w:r>
          </w:p>
        </w:tc>
        <w:tc>
          <w:tcPr>
            <w:tcW w:w="2160" w:type="dxa"/>
          </w:tcPr>
          <w:p w14:paraId="7D0EBC73" w14:textId="77777777" w:rsidR="00A30C24" w:rsidRDefault="00A30C24" w:rsidP="0079077E">
            <w:proofErr w:type="spellStart"/>
            <w:r>
              <w:t>Espectral</w:t>
            </w:r>
            <w:proofErr w:type="spellEnd"/>
          </w:p>
        </w:tc>
        <w:tc>
          <w:tcPr>
            <w:tcW w:w="2160" w:type="dxa"/>
          </w:tcPr>
          <w:p w14:paraId="396092C5" w14:textId="77777777" w:rsidR="00A30C24" w:rsidRDefault="00A30C24" w:rsidP="0079077E">
            <w:r>
              <w:t>auto</w:t>
            </w:r>
          </w:p>
        </w:tc>
        <w:tc>
          <w:tcPr>
            <w:tcW w:w="2160" w:type="dxa"/>
          </w:tcPr>
          <w:p w14:paraId="48EB674F" w14:textId="77777777" w:rsidR="00A30C24" w:rsidRPr="00A30C24" w:rsidRDefault="00A30C24" w:rsidP="0079077E">
            <w:pPr>
              <w:rPr>
                <w:lang w:val="pt-BR"/>
              </w:rPr>
            </w:pPr>
            <w:proofErr w:type="spellStart"/>
            <w:proofErr w:type="gramStart"/>
            <w:r w:rsidRPr="00A30C24">
              <w:rPr>
                <w:lang w:val="pt-BR"/>
              </w:rPr>
              <w:t>Auto-guiado</w:t>
            </w:r>
            <w:proofErr w:type="spellEnd"/>
            <w:proofErr w:type="gramEnd"/>
            <w:r w:rsidRPr="00A30C24">
              <w:rPr>
                <w:lang w:val="pt-BR"/>
              </w:rPr>
              <w:t xml:space="preserve"> (mesmo selo da cor)</w:t>
            </w:r>
          </w:p>
        </w:tc>
      </w:tr>
      <w:tr w:rsidR="00A30C24" w14:paraId="3F5EFE4C" w14:textId="77777777" w:rsidTr="0079077E">
        <w:tc>
          <w:tcPr>
            <w:tcW w:w="2160" w:type="dxa"/>
          </w:tcPr>
          <w:p w14:paraId="00608299" w14:textId="77777777" w:rsidR="00A30C24" w:rsidRDefault="00A30C24" w:rsidP="0079077E">
            <w:r>
              <w:t>12</w:t>
            </w:r>
          </w:p>
        </w:tc>
        <w:tc>
          <w:tcPr>
            <w:tcW w:w="2160" w:type="dxa"/>
          </w:tcPr>
          <w:p w14:paraId="117EC4F5" w14:textId="77777777" w:rsidR="00A30C24" w:rsidRDefault="00A30C24" w:rsidP="0079077E">
            <w:r>
              <w:t>Cristal</w:t>
            </w:r>
          </w:p>
        </w:tc>
        <w:tc>
          <w:tcPr>
            <w:tcW w:w="2160" w:type="dxa"/>
          </w:tcPr>
          <w:p w14:paraId="4756A646" w14:textId="77777777" w:rsidR="00A30C24" w:rsidRDefault="00A30C24" w:rsidP="0079077E">
            <w:r>
              <w:t>7</w:t>
            </w:r>
          </w:p>
        </w:tc>
        <w:tc>
          <w:tcPr>
            <w:tcW w:w="2160" w:type="dxa"/>
          </w:tcPr>
          <w:p w14:paraId="6235A745" w14:textId="77777777" w:rsidR="00A30C24" w:rsidRDefault="00A30C24" w:rsidP="0079077E">
            <w:r>
              <w:t>Mão</w:t>
            </w:r>
          </w:p>
        </w:tc>
      </w:tr>
      <w:tr w:rsidR="00A30C24" w14:paraId="60B8C0B6" w14:textId="77777777" w:rsidTr="0079077E">
        <w:tc>
          <w:tcPr>
            <w:tcW w:w="2160" w:type="dxa"/>
          </w:tcPr>
          <w:p w14:paraId="3A4E8998" w14:textId="77777777" w:rsidR="00A30C24" w:rsidRDefault="00A30C24" w:rsidP="0079077E">
            <w:r>
              <w:t>13</w:t>
            </w:r>
          </w:p>
        </w:tc>
        <w:tc>
          <w:tcPr>
            <w:tcW w:w="2160" w:type="dxa"/>
          </w:tcPr>
          <w:p w14:paraId="720159D7" w14:textId="77777777" w:rsidR="00A30C24" w:rsidRDefault="00A30C24" w:rsidP="0079077E">
            <w:proofErr w:type="spellStart"/>
            <w:r>
              <w:t>Cósmico</w:t>
            </w:r>
            <w:proofErr w:type="spellEnd"/>
          </w:p>
        </w:tc>
        <w:tc>
          <w:tcPr>
            <w:tcW w:w="2160" w:type="dxa"/>
          </w:tcPr>
          <w:p w14:paraId="38E09434" w14:textId="77777777" w:rsidR="00A30C24" w:rsidRDefault="00A30C24" w:rsidP="0079077E">
            <w:r>
              <w:t>15</w:t>
            </w:r>
          </w:p>
        </w:tc>
        <w:tc>
          <w:tcPr>
            <w:tcW w:w="2160" w:type="dxa"/>
          </w:tcPr>
          <w:p w14:paraId="1AA2558D" w14:textId="77777777" w:rsidR="00A30C24" w:rsidRDefault="00A30C24" w:rsidP="0079077E">
            <w:proofErr w:type="spellStart"/>
            <w:r>
              <w:t>Águia</w:t>
            </w:r>
            <w:proofErr w:type="spellEnd"/>
          </w:p>
        </w:tc>
      </w:tr>
    </w:tbl>
    <w:p w14:paraId="2AC5F2B1" w14:textId="77777777" w:rsidR="00A30C24" w:rsidRDefault="00A30C24" w:rsidP="00A30C24">
      <w:r>
        <w:t xml:space="preserve">Cor: </w:t>
      </w:r>
      <w:proofErr w:type="spellStart"/>
      <w:r>
        <w:t>Amarelo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0C24" w14:paraId="68678D6E" w14:textId="77777777" w:rsidTr="0079077E">
        <w:tc>
          <w:tcPr>
            <w:tcW w:w="2160" w:type="dxa"/>
          </w:tcPr>
          <w:p w14:paraId="06FC2B59" w14:textId="77777777" w:rsidR="00A30C24" w:rsidRDefault="00A30C24" w:rsidP="0079077E">
            <w:r>
              <w:t>Tom (nº)</w:t>
            </w:r>
          </w:p>
        </w:tc>
        <w:tc>
          <w:tcPr>
            <w:tcW w:w="2160" w:type="dxa"/>
          </w:tcPr>
          <w:p w14:paraId="1317ADE8" w14:textId="77777777" w:rsidR="00A30C24" w:rsidRDefault="00A30C24" w:rsidP="0079077E">
            <w:r>
              <w:t>Tom (</w:t>
            </w:r>
            <w:proofErr w:type="spellStart"/>
            <w:r>
              <w:t>nome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0E775615" w14:textId="77777777" w:rsidR="00A30C24" w:rsidRDefault="00A30C24" w:rsidP="0079077E">
            <w:r>
              <w:t>Guia (nº)</w:t>
            </w:r>
          </w:p>
        </w:tc>
        <w:tc>
          <w:tcPr>
            <w:tcW w:w="2160" w:type="dxa"/>
          </w:tcPr>
          <w:p w14:paraId="132E0AF8" w14:textId="77777777" w:rsidR="00A30C24" w:rsidRDefault="00A30C24" w:rsidP="0079077E">
            <w:r>
              <w:t>Guia (</w:t>
            </w:r>
            <w:proofErr w:type="spellStart"/>
            <w:r>
              <w:t>nome</w:t>
            </w:r>
            <w:proofErr w:type="spellEnd"/>
            <w:r>
              <w:t>)</w:t>
            </w:r>
          </w:p>
        </w:tc>
      </w:tr>
      <w:tr w:rsidR="00A30C24" w:rsidRPr="00A30C24" w14:paraId="200180BC" w14:textId="77777777" w:rsidTr="0079077E">
        <w:tc>
          <w:tcPr>
            <w:tcW w:w="2160" w:type="dxa"/>
          </w:tcPr>
          <w:p w14:paraId="67A99DC9" w14:textId="77777777" w:rsidR="00A30C24" w:rsidRDefault="00A30C24" w:rsidP="0079077E">
            <w:r>
              <w:t>1</w:t>
            </w:r>
          </w:p>
        </w:tc>
        <w:tc>
          <w:tcPr>
            <w:tcW w:w="2160" w:type="dxa"/>
          </w:tcPr>
          <w:p w14:paraId="71170647" w14:textId="77777777" w:rsidR="00A30C24" w:rsidRDefault="00A30C24" w:rsidP="0079077E">
            <w:proofErr w:type="spellStart"/>
            <w:r>
              <w:t>Magnético</w:t>
            </w:r>
            <w:proofErr w:type="spellEnd"/>
          </w:p>
        </w:tc>
        <w:tc>
          <w:tcPr>
            <w:tcW w:w="2160" w:type="dxa"/>
          </w:tcPr>
          <w:p w14:paraId="1B58BEF7" w14:textId="77777777" w:rsidR="00A30C24" w:rsidRDefault="00A30C24" w:rsidP="0079077E">
            <w:r>
              <w:t>auto</w:t>
            </w:r>
          </w:p>
        </w:tc>
        <w:tc>
          <w:tcPr>
            <w:tcW w:w="2160" w:type="dxa"/>
          </w:tcPr>
          <w:p w14:paraId="36A2D63C" w14:textId="77777777" w:rsidR="00A30C24" w:rsidRPr="00A30C24" w:rsidRDefault="00A30C24" w:rsidP="0079077E">
            <w:pPr>
              <w:rPr>
                <w:lang w:val="pt-BR"/>
              </w:rPr>
            </w:pPr>
            <w:proofErr w:type="spellStart"/>
            <w:proofErr w:type="gramStart"/>
            <w:r w:rsidRPr="00A30C24">
              <w:rPr>
                <w:lang w:val="pt-BR"/>
              </w:rPr>
              <w:t>Auto-guiado</w:t>
            </w:r>
            <w:proofErr w:type="spellEnd"/>
            <w:proofErr w:type="gramEnd"/>
            <w:r w:rsidRPr="00A30C24">
              <w:rPr>
                <w:lang w:val="pt-BR"/>
              </w:rPr>
              <w:t xml:space="preserve"> (mesmo selo da cor)</w:t>
            </w:r>
          </w:p>
        </w:tc>
      </w:tr>
      <w:tr w:rsidR="00A30C24" w14:paraId="359B19CB" w14:textId="77777777" w:rsidTr="0079077E">
        <w:tc>
          <w:tcPr>
            <w:tcW w:w="2160" w:type="dxa"/>
          </w:tcPr>
          <w:p w14:paraId="74B463F7" w14:textId="77777777" w:rsidR="00A30C24" w:rsidRDefault="00A30C24" w:rsidP="0079077E">
            <w:r>
              <w:lastRenderedPageBreak/>
              <w:t>2</w:t>
            </w:r>
          </w:p>
        </w:tc>
        <w:tc>
          <w:tcPr>
            <w:tcW w:w="2160" w:type="dxa"/>
          </w:tcPr>
          <w:p w14:paraId="476BF95C" w14:textId="77777777" w:rsidR="00A30C24" w:rsidRDefault="00A30C24" w:rsidP="0079077E">
            <w:r>
              <w:t>Lunar</w:t>
            </w:r>
          </w:p>
        </w:tc>
        <w:tc>
          <w:tcPr>
            <w:tcW w:w="2160" w:type="dxa"/>
          </w:tcPr>
          <w:p w14:paraId="144A175D" w14:textId="77777777" w:rsidR="00A30C24" w:rsidRDefault="00A30C24" w:rsidP="0079077E">
            <w:r>
              <w:t>20</w:t>
            </w:r>
          </w:p>
        </w:tc>
        <w:tc>
          <w:tcPr>
            <w:tcW w:w="2160" w:type="dxa"/>
          </w:tcPr>
          <w:p w14:paraId="796F158F" w14:textId="77777777" w:rsidR="00A30C24" w:rsidRDefault="00A30C24" w:rsidP="0079077E">
            <w:r>
              <w:t>Sol</w:t>
            </w:r>
          </w:p>
        </w:tc>
      </w:tr>
      <w:tr w:rsidR="00A30C24" w14:paraId="3FE59432" w14:textId="77777777" w:rsidTr="0079077E">
        <w:tc>
          <w:tcPr>
            <w:tcW w:w="2160" w:type="dxa"/>
          </w:tcPr>
          <w:p w14:paraId="1A394A8E" w14:textId="77777777" w:rsidR="00A30C24" w:rsidRDefault="00A30C24" w:rsidP="0079077E">
            <w:r>
              <w:t>3</w:t>
            </w:r>
          </w:p>
        </w:tc>
        <w:tc>
          <w:tcPr>
            <w:tcW w:w="2160" w:type="dxa"/>
          </w:tcPr>
          <w:p w14:paraId="22EDD9D8" w14:textId="77777777" w:rsidR="00A30C24" w:rsidRDefault="00A30C24" w:rsidP="0079077E">
            <w:proofErr w:type="spellStart"/>
            <w:r>
              <w:t>Elétrico</w:t>
            </w:r>
            <w:proofErr w:type="spellEnd"/>
          </w:p>
        </w:tc>
        <w:tc>
          <w:tcPr>
            <w:tcW w:w="2160" w:type="dxa"/>
          </w:tcPr>
          <w:p w14:paraId="19CAE60C" w14:textId="77777777" w:rsidR="00A30C24" w:rsidRDefault="00A30C24" w:rsidP="0079077E">
            <w:r>
              <w:t>16</w:t>
            </w:r>
          </w:p>
        </w:tc>
        <w:tc>
          <w:tcPr>
            <w:tcW w:w="2160" w:type="dxa"/>
          </w:tcPr>
          <w:p w14:paraId="17E82524" w14:textId="77777777" w:rsidR="00A30C24" w:rsidRDefault="00A30C24" w:rsidP="0079077E">
            <w:r>
              <w:t>Guerreiro</w:t>
            </w:r>
          </w:p>
        </w:tc>
      </w:tr>
      <w:tr w:rsidR="00A30C24" w14:paraId="4B1DB22E" w14:textId="77777777" w:rsidTr="0079077E">
        <w:tc>
          <w:tcPr>
            <w:tcW w:w="2160" w:type="dxa"/>
          </w:tcPr>
          <w:p w14:paraId="65730BE4" w14:textId="77777777" w:rsidR="00A30C24" w:rsidRDefault="00A30C24" w:rsidP="0079077E">
            <w:r>
              <w:t>4</w:t>
            </w:r>
          </w:p>
        </w:tc>
        <w:tc>
          <w:tcPr>
            <w:tcW w:w="2160" w:type="dxa"/>
          </w:tcPr>
          <w:p w14:paraId="099C1FD8" w14:textId="77777777" w:rsidR="00A30C24" w:rsidRDefault="00A30C24" w:rsidP="0079077E">
            <w:proofErr w:type="spellStart"/>
            <w:r>
              <w:t>Autoexistente</w:t>
            </w:r>
            <w:proofErr w:type="spellEnd"/>
          </w:p>
        </w:tc>
        <w:tc>
          <w:tcPr>
            <w:tcW w:w="2160" w:type="dxa"/>
          </w:tcPr>
          <w:p w14:paraId="457E582B" w14:textId="77777777" w:rsidR="00A30C24" w:rsidRDefault="00A30C24" w:rsidP="0079077E">
            <w:r>
              <w:t>12</w:t>
            </w:r>
          </w:p>
        </w:tc>
        <w:tc>
          <w:tcPr>
            <w:tcW w:w="2160" w:type="dxa"/>
          </w:tcPr>
          <w:p w14:paraId="1B093407" w14:textId="77777777" w:rsidR="00A30C24" w:rsidRDefault="00A30C24" w:rsidP="0079077E">
            <w:r>
              <w:t>Humano</w:t>
            </w:r>
          </w:p>
        </w:tc>
      </w:tr>
      <w:tr w:rsidR="00A30C24" w14:paraId="6025DEF3" w14:textId="77777777" w:rsidTr="0079077E">
        <w:tc>
          <w:tcPr>
            <w:tcW w:w="2160" w:type="dxa"/>
          </w:tcPr>
          <w:p w14:paraId="4D496D0C" w14:textId="77777777" w:rsidR="00A30C24" w:rsidRDefault="00A30C24" w:rsidP="0079077E">
            <w:r>
              <w:t>5</w:t>
            </w:r>
          </w:p>
        </w:tc>
        <w:tc>
          <w:tcPr>
            <w:tcW w:w="2160" w:type="dxa"/>
          </w:tcPr>
          <w:p w14:paraId="14E93323" w14:textId="77777777" w:rsidR="00A30C24" w:rsidRDefault="00A30C24" w:rsidP="0079077E">
            <w:proofErr w:type="spellStart"/>
            <w:r>
              <w:t>Harmônico</w:t>
            </w:r>
            <w:proofErr w:type="spellEnd"/>
          </w:p>
        </w:tc>
        <w:tc>
          <w:tcPr>
            <w:tcW w:w="2160" w:type="dxa"/>
          </w:tcPr>
          <w:p w14:paraId="515B8E05" w14:textId="77777777" w:rsidR="00A30C24" w:rsidRDefault="00A30C24" w:rsidP="0079077E">
            <w:r>
              <w:t>16</w:t>
            </w:r>
          </w:p>
        </w:tc>
        <w:tc>
          <w:tcPr>
            <w:tcW w:w="2160" w:type="dxa"/>
          </w:tcPr>
          <w:p w14:paraId="40643A85" w14:textId="77777777" w:rsidR="00A30C24" w:rsidRDefault="00A30C24" w:rsidP="0079077E">
            <w:r>
              <w:t>Guerreiro</w:t>
            </w:r>
          </w:p>
        </w:tc>
      </w:tr>
      <w:tr w:rsidR="00A30C24" w:rsidRPr="00A30C24" w14:paraId="355D060D" w14:textId="77777777" w:rsidTr="0079077E">
        <w:tc>
          <w:tcPr>
            <w:tcW w:w="2160" w:type="dxa"/>
          </w:tcPr>
          <w:p w14:paraId="27E6F9EE" w14:textId="77777777" w:rsidR="00A30C24" w:rsidRDefault="00A30C24" w:rsidP="0079077E">
            <w:r>
              <w:t>6</w:t>
            </w:r>
          </w:p>
        </w:tc>
        <w:tc>
          <w:tcPr>
            <w:tcW w:w="2160" w:type="dxa"/>
          </w:tcPr>
          <w:p w14:paraId="630ED748" w14:textId="77777777" w:rsidR="00A30C24" w:rsidRDefault="00A30C24" w:rsidP="0079077E">
            <w:proofErr w:type="spellStart"/>
            <w:r>
              <w:t>Rítmico</w:t>
            </w:r>
            <w:proofErr w:type="spellEnd"/>
          </w:p>
        </w:tc>
        <w:tc>
          <w:tcPr>
            <w:tcW w:w="2160" w:type="dxa"/>
          </w:tcPr>
          <w:p w14:paraId="4B65CB5C" w14:textId="77777777" w:rsidR="00A30C24" w:rsidRDefault="00A30C24" w:rsidP="0079077E">
            <w:r>
              <w:t>auto</w:t>
            </w:r>
          </w:p>
        </w:tc>
        <w:tc>
          <w:tcPr>
            <w:tcW w:w="2160" w:type="dxa"/>
          </w:tcPr>
          <w:p w14:paraId="1B3758F9" w14:textId="77777777" w:rsidR="00A30C24" w:rsidRPr="00A30C24" w:rsidRDefault="00A30C24" w:rsidP="0079077E">
            <w:pPr>
              <w:rPr>
                <w:lang w:val="pt-BR"/>
              </w:rPr>
            </w:pPr>
            <w:proofErr w:type="spellStart"/>
            <w:proofErr w:type="gramStart"/>
            <w:r w:rsidRPr="00A30C24">
              <w:rPr>
                <w:lang w:val="pt-BR"/>
              </w:rPr>
              <w:t>Auto-guiado</w:t>
            </w:r>
            <w:proofErr w:type="spellEnd"/>
            <w:proofErr w:type="gramEnd"/>
            <w:r w:rsidRPr="00A30C24">
              <w:rPr>
                <w:lang w:val="pt-BR"/>
              </w:rPr>
              <w:t xml:space="preserve"> (mesmo selo da cor)</w:t>
            </w:r>
          </w:p>
        </w:tc>
      </w:tr>
      <w:tr w:rsidR="00A30C24" w14:paraId="26D3FDA3" w14:textId="77777777" w:rsidTr="0079077E">
        <w:tc>
          <w:tcPr>
            <w:tcW w:w="2160" w:type="dxa"/>
          </w:tcPr>
          <w:p w14:paraId="4CBDE009" w14:textId="77777777" w:rsidR="00A30C24" w:rsidRDefault="00A30C24" w:rsidP="0079077E">
            <w:r>
              <w:t>7</w:t>
            </w:r>
          </w:p>
        </w:tc>
        <w:tc>
          <w:tcPr>
            <w:tcW w:w="2160" w:type="dxa"/>
          </w:tcPr>
          <w:p w14:paraId="2B48A5C4" w14:textId="77777777" w:rsidR="00A30C24" w:rsidRDefault="00A30C24" w:rsidP="0079077E">
            <w:proofErr w:type="spellStart"/>
            <w:r>
              <w:t>Ressonante</w:t>
            </w:r>
            <w:proofErr w:type="spellEnd"/>
          </w:p>
        </w:tc>
        <w:tc>
          <w:tcPr>
            <w:tcW w:w="2160" w:type="dxa"/>
          </w:tcPr>
          <w:p w14:paraId="1D0C2AA5" w14:textId="77777777" w:rsidR="00A30C24" w:rsidRDefault="00A30C24" w:rsidP="0079077E">
            <w:r>
              <w:t>12</w:t>
            </w:r>
          </w:p>
        </w:tc>
        <w:tc>
          <w:tcPr>
            <w:tcW w:w="2160" w:type="dxa"/>
          </w:tcPr>
          <w:p w14:paraId="76CCB8A1" w14:textId="77777777" w:rsidR="00A30C24" w:rsidRDefault="00A30C24" w:rsidP="0079077E">
            <w:r>
              <w:t>Humano</w:t>
            </w:r>
          </w:p>
        </w:tc>
      </w:tr>
      <w:tr w:rsidR="00A30C24" w14:paraId="24874410" w14:textId="77777777" w:rsidTr="0079077E">
        <w:tc>
          <w:tcPr>
            <w:tcW w:w="2160" w:type="dxa"/>
          </w:tcPr>
          <w:p w14:paraId="2DB62783" w14:textId="77777777" w:rsidR="00A30C24" w:rsidRDefault="00A30C24" w:rsidP="0079077E">
            <w:r>
              <w:t>8</w:t>
            </w:r>
          </w:p>
        </w:tc>
        <w:tc>
          <w:tcPr>
            <w:tcW w:w="2160" w:type="dxa"/>
          </w:tcPr>
          <w:p w14:paraId="4016A980" w14:textId="77777777" w:rsidR="00A30C24" w:rsidRDefault="00A30C24" w:rsidP="0079077E">
            <w:proofErr w:type="spellStart"/>
            <w:r>
              <w:t>Galáctico</w:t>
            </w:r>
            <w:proofErr w:type="spellEnd"/>
          </w:p>
        </w:tc>
        <w:tc>
          <w:tcPr>
            <w:tcW w:w="2160" w:type="dxa"/>
          </w:tcPr>
          <w:p w14:paraId="40717655" w14:textId="77777777" w:rsidR="00A30C24" w:rsidRDefault="00A30C24" w:rsidP="0079077E">
            <w:r>
              <w:t>8</w:t>
            </w:r>
          </w:p>
        </w:tc>
        <w:tc>
          <w:tcPr>
            <w:tcW w:w="2160" w:type="dxa"/>
          </w:tcPr>
          <w:p w14:paraId="5BD564C2" w14:textId="77777777" w:rsidR="00A30C24" w:rsidRDefault="00A30C24" w:rsidP="0079077E">
            <w:r>
              <w:t>Estrela</w:t>
            </w:r>
          </w:p>
        </w:tc>
      </w:tr>
      <w:tr w:rsidR="00A30C24" w14:paraId="5C1E5713" w14:textId="77777777" w:rsidTr="0079077E">
        <w:tc>
          <w:tcPr>
            <w:tcW w:w="2160" w:type="dxa"/>
          </w:tcPr>
          <w:p w14:paraId="744AEEA1" w14:textId="77777777" w:rsidR="00A30C24" w:rsidRDefault="00A30C24" w:rsidP="0079077E">
            <w:r>
              <w:t>9</w:t>
            </w:r>
          </w:p>
        </w:tc>
        <w:tc>
          <w:tcPr>
            <w:tcW w:w="2160" w:type="dxa"/>
          </w:tcPr>
          <w:p w14:paraId="79B18800" w14:textId="77777777" w:rsidR="00A30C24" w:rsidRDefault="00A30C24" w:rsidP="0079077E">
            <w:r>
              <w:t>Solar</w:t>
            </w:r>
          </w:p>
        </w:tc>
        <w:tc>
          <w:tcPr>
            <w:tcW w:w="2160" w:type="dxa"/>
          </w:tcPr>
          <w:p w14:paraId="2ABB6F66" w14:textId="77777777" w:rsidR="00A30C24" w:rsidRDefault="00A30C24" w:rsidP="0079077E">
            <w:r>
              <w:t>4</w:t>
            </w:r>
          </w:p>
        </w:tc>
        <w:tc>
          <w:tcPr>
            <w:tcW w:w="2160" w:type="dxa"/>
          </w:tcPr>
          <w:p w14:paraId="73AD5838" w14:textId="77777777" w:rsidR="00A30C24" w:rsidRDefault="00A30C24" w:rsidP="0079077E">
            <w:r>
              <w:t>Semente</w:t>
            </w:r>
          </w:p>
        </w:tc>
      </w:tr>
      <w:tr w:rsidR="00A30C24" w14:paraId="4CAF0D2E" w14:textId="77777777" w:rsidTr="0079077E">
        <w:tc>
          <w:tcPr>
            <w:tcW w:w="2160" w:type="dxa"/>
          </w:tcPr>
          <w:p w14:paraId="12FF6220" w14:textId="77777777" w:rsidR="00A30C24" w:rsidRDefault="00A30C24" w:rsidP="0079077E">
            <w:r>
              <w:t>10</w:t>
            </w:r>
          </w:p>
        </w:tc>
        <w:tc>
          <w:tcPr>
            <w:tcW w:w="2160" w:type="dxa"/>
          </w:tcPr>
          <w:p w14:paraId="6A642084" w14:textId="77777777" w:rsidR="00A30C24" w:rsidRDefault="00A30C24" w:rsidP="0079077E">
            <w:proofErr w:type="spellStart"/>
            <w:r>
              <w:t>Planetário</w:t>
            </w:r>
            <w:proofErr w:type="spellEnd"/>
          </w:p>
        </w:tc>
        <w:tc>
          <w:tcPr>
            <w:tcW w:w="2160" w:type="dxa"/>
          </w:tcPr>
          <w:p w14:paraId="1E405F51" w14:textId="77777777" w:rsidR="00A30C24" w:rsidRDefault="00A30C24" w:rsidP="0079077E">
            <w:r>
              <w:t>12</w:t>
            </w:r>
          </w:p>
        </w:tc>
        <w:tc>
          <w:tcPr>
            <w:tcW w:w="2160" w:type="dxa"/>
          </w:tcPr>
          <w:p w14:paraId="26956777" w14:textId="77777777" w:rsidR="00A30C24" w:rsidRDefault="00A30C24" w:rsidP="0079077E">
            <w:r>
              <w:t>Humano</w:t>
            </w:r>
          </w:p>
        </w:tc>
      </w:tr>
      <w:tr w:rsidR="00A30C24" w:rsidRPr="00A30C24" w14:paraId="0669C5A8" w14:textId="77777777" w:rsidTr="0079077E">
        <w:tc>
          <w:tcPr>
            <w:tcW w:w="2160" w:type="dxa"/>
          </w:tcPr>
          <w:p w14:paraId="72998C74" w14:textId="77777777" w:rsidR="00A30C24" w:rsidRDefault="00A30C24" w:rsidP="0079077E">
            <w:r>
              <w:t>11</w:t>
            </w:r>
          </w:p>
        </w:tc>
        <w:tc>
          <w:tcPr>
            <w:tcW w:w="2160" w:type="dxa"/>
          </w:tcPr>
          <w:p w14:paraId="07AE29D1" w14:textId="77777777" w:rsidR="00A30C24" w:rsidRDefault="00A30C24" w:rsidP="0079077E">
            <w:proofErr w:type="spellStart"/>
            <w:r>
              <w:t>Espectral</w:t>
            </w:r>
            <w:proofErr w:type="spellEnd"/>
          </w:p>
        </w:tc>
        <w:tc>
          <w:tcPr>
            <w:tcW w:w="2160" w:type="dxa"/>
          </w:tcPr>
          <w:p w14:paraId="3F86EB27" w14:textId="77777777" w:rsidR="00A30C24" w:rsidRDefault="00A30C24" w:rsidP="0079077E">
            <w:r>
              <w:t>auto</w:t>
            </w:r>
          </w:p>
        </w:tc>
        <w:tc>
          <w:tcPr>
            <w:tcW w:w="2160" w:type="dxa"/>
          </w:tcPr>
          <w:p w14:paraId="35F801CC" w14:textId="77777777" w:rsidR="00A30C24" w:rsidRPr="00A30C24" w:rsidRDefault="00A30C24" w:rsidP="0079077E">
            <w:pPr>
              <w:rPr>
                <w:lang w:val="pt-BR"/>
              </w:rPr>
            </w:pPr>
            <w:proofErr w:type="spellStart"/>
            <w:proofErr w:type="gramStart"/>
            <w:r w:rsidRPr="00A30C24">
              <w:rPr>
                <w:lang w:val="pt-BR"/>
              </w:rPr>
              <w:t>Auto-guiado</w:t>
            </w:r>
            <w:proofErr w:type="spellEnd"/>
            <w:proofErr w:type="gramEnd"/>
            <w:r w:rsidRPr="00A30C24">
              <w:rPr>
                <w:lang w:val="pt-BR"/>
              </w:rPr>
              <w:t xml:space="preserve"> (mesmo selo da cor)</w:t>
            </w:r>
          </w:p>
        </w:tc>
      </w:tr>
      <w:tr w:rsidR="00A30C24" w14:paraId="5373F216" w14:textId="77777777" w:rsidTr="0079077E">
        <w:tc>
          <w:tcPr>
            <w:tcW w:w="2160" w:type="dxa"/>
          </w:tcPr>
          <w:p w14:paraId="22D069A4" w14:textId="77777777" w:rsidR="00A30C24" w:rsidRDefault="00A30C24" w:rsidP="0079077E">
            <w:r>
              <w:t>12</w:t>
            </w:r>
          </w:p>
        </w:tc>
        <w:tc>
          <w:tcPr>
            <w:tcW w:w="2160" w:type="dxa"/>
          </w:tcPr>
          <w:p w14:paraId="3071877B" w14:textId="77777777" w:rsidR="00A30C24" w:rsidRDefault="00A30C24" w:rsidP="0079077E">
            <w:r>
              <w:t>Cristal</w:t>
            </w:r>
          </w:p>
        </w:tc>
        <w:tc>
          <w:tcPr>
            <w:tcW w:w="2160" w:type="dxa"/>
          </w:tcPr>
          <w:p w14:paraId="0E67376E" w14:textId="77777777" w:rsidR="00A30C24" w:rsidRDefault="00A30C24" w:rsidP="0079077E">
            <w:r>
              <w:t>8</w:t>
            </w:r>
          </w:p>
        </w:tc>
        <w:tc>
          <w:tcPr>
            <w:tcW w:w="2160" w:type="dxa"/>
          </w:tcPr>
          <w:p w14:paraId="28C61DDA" w14:textId="77777777" w:rsidR="00A30C24" w:rsidRDefault="00A30C24" w:rsidP="0079077E">
            <w:r>
              <w:t>Estrela</w:t>
            </w:r>
          </w:p>
        </w:tc>
      </w:tr>
      <w:tr w:rsidR="00A30C24" w14:paraId="303A133C" w14:textId="77777777" w:rsidTr="0079077E">
        <w:tc>
          <w:tcPr>
            <w:tcW w:w="2160" w:type="dxa"/>
          </w:tcPr>
          <w:p w14:paraId="221B112F" w14:textId="77777777" w:rsidR="00A30C24" w:rsidRDefault="00A30C24" w:rsidP="0079077E">
            <w:r>
              <w:t>13</w:t>
            </w:r>
          </w:p>
        </w:tc>
        <w:tc>
          <w:tcPr>
            <w:tcW w:w="2160" w:type="dxa"/>
          </w:tcPr>
          <w:p w14:paraId="036EEDBA" w14:textId="77777777" w:rsidR="00A30C24" w:rsidRDefault="00A30C24" w:rsidP="0079077E">
            <w:proofErr w:type="spellStart"/>
            <w:r>
              <w:t>Cósmico</w:t>
            </w:r>
            <w:proofErr w:type="spellEnd"/>
          </w:p>
        </w:tc>
        <w:tc>
          <w:tcPr>
            <w:tcW w:w="2160" w:type="dxa"/>
          </w:tcPr>
          <w:p w14:paraId="51A2AE25" w14:textId="77777777" w:rsidR="00A30C24" w:rsidRDefault="00A30C24" w:rsidP="0079077E">
            <w:r>
              <w:t>16</w:t>
            </w:r>
          </w:p>
        </w:tc>
        <w:tc>
          <w:tcPr>
            <w:tcW w:w="2160" w:type="dxa"/>
          </w:tcPr>
          <w:p w14:paraId="68FF9668" w14:textId="77777777" w:rsidR="00A30C24" w:rsidRDefault="00A30C24" w:rsidP="0079077E">
            <w:r>
              <w:t>Guerreiro</w:t>
            </w:r>
          </w:p>
        </w:tc>
      </w:tr>
    </w:tbl>
    <w:p w14:paraId="6C4F530C" w14:textId="77777777" w:rsidR="00A30C24" w:rsidRDefault="00A30C24" w:rsidP="00A30C24">
      <w:pPr>
        <w:rPr>
          <w:lang w:val="pt-BR"/>
        </w:rPr>
      </w:pPr>
    </w:p>
    <w:p w14:paraId="2856F8B3" w14:textId="77777777" w:rsidR="00A30C24" w:rsidRDefault="00A30C24" w:rsidP="00A30C24">
      <w:pPr>
        <w:rPr>
          <w:lang w:val="pt-BR"/>
        </w:rPr>
      </w:pPr>
    </w:p>
    <w:p w14:paraId="4491B50E" w14:textId="77777777" w:rsidR="00A30C24" w:rsidRDefault="00A30C24" w:rsidP="00A30C24">
      <w:pPr>
        <w:rPr>
          <w:lang w:val="pt-BR"/>
        </w:rPr>
      </w:pPr>
    </w:p>
    <w:p w14:paraId="1B05831C" w14:textId="77777777" w:rsidR="00A30C24" w:rsidRDefault="00A30C24" w:rsidP="00A30C24">
      <w:pPr>
        <w:rPr>
          <w:lang w:val="pt-BR"/>
        </w:rPr>
      </w:pPr>
    </w:p>
    <w:p w14:paraId="79C48D4A" w14:textId="77777777" w:rsidR="00A30C24" w:rsidRDefault="00A30C24" w:rsidP="00A30C24">
      <w:pPr>
        <w:rPr>
          <w:lang w:val="pt-BR"/>
        </w:rPr>
      </w:pPr>
    </w:p>
    <w:p w14:paraId="7166C525" w14:textId="77777777" w:rsidR="00A30C24" w:rsidRPr="00A30C24" w:rsidRDefault="00A30C24" w:rsidP="00A30C24">
      <w:pPr>
        <w:rPr>
          <w:lang w:val="pt-BR"/>
        </w:rPr>
      </w:pPr>
    </w:p>
    <w:p w14:paraId="08A9D9B9" w14:textId="77777777" w:rsidR="00F2658D" w:rsidRPr="00A30C24" w:rsidRDefault="00A30C24">
      <w:pPr>
        <w:pStyle w:val="Ttulo2"/>
        <w:rPr>
          <w:lang w:val="pt-BR"/>
        </w:rPr>
      </w:pPr>
      <w:r w:rsidRPr="00A30C24">
        <w:rPr>
          <w:lang w:val="pt-BR"/>
        </w:rPr>
        <w:t>3 • Código Python — Revisão 6 (completo e atualizado)</w:t>
      </w:r>
    </w:p>
    <w:p w14:paraId="77123444" w14:textId="77777777" w:rsidR="00F2658D" w:rsidRDefault="00A30C24">
      <w:r>
        <w:t>from datetime import date</w:t>
      </w:r>
      <w:r>
        <w:br/>
      </w:r>
      <w:r>
        <w:br/>
        <w:t>SEALS = ["</w:t>
      </w:r>
      <w:proofErr w:type="spellStart"/>
      <w:r>
        <w:t>Dragão</w:t>
      </w:r>
      <w:proofErr w:type="spellEnd"/>
      <w:r>
        <w:t>","Vento","Noite","Semente","</w:t>
      </w:r>
      <w:proofErr w:type="spellStart"/>
      <w:r>
        <w:t>Serpente</w:t>
      </w:r>
      <w:proofErr w:type="spellEnd"/>
      <w:r>
        <w:t>","</w:t>
      </w:r>
      <w:proofErr w:type="spellStart"/>
      <w:r>
        <w:t>Enlaçador</w:t>
      </w:r>
      <w:proofErr w:type="spellEnd"/>
      <w:r>
        <w:t xml:space="preserve"> de </w:t>
      </w:r>
      <w:proofErr w:type="spellStart"/>
      <w:r>
        <w:t>Mundos</w:t>
      </w:r>
      <w:proofErr w:type="spellEnd"/>
      <w:r>
        <w:t>",</w:t>
      </w:r>
      <w:r>
        <w:br/>
        <w:t xml:space="preserve">         "Mão","Estrela","Lua","</w:t>
      </w:r>
      <w:proofErr w:type="spellStart"/>
      <w:r>
        <w:t>Cão</w:t>
      </w:r>
      <w:proofErr w:type="spellEnd"/>
      <w:r>
        <w:t>","</w:t>
      </w:r>
      <w:proofErr w:type="spellStart"/>
      <w:r>
        <w:t>Macaco</w:t>
      </w:r>
      <w:proofErr w:type="spellEnd"/>
      <w:r>
        <w:t>","Humano","</w:t>
      </w:r>
      <w:proofErr w:type="spellStart"/>
      <w:r>
        <w:t>Caminhante</w:t>
      </w:r>
      <w:proofErr w:type="spellEnd"/>
      <w:r>
        <w:t xml:space="preserve"> do Céu",</w:t>
      </w:r>
      <w:r>
        <w:br/>
        <w:t xml:space="preserve">         "Mago","</w:t>
      </w:r>
      <w:proofErr w:type="spellStart"/>
      <w:r>
        <w:t>Águia</w:t>
      </w:r>
      <w:proofErr w:type="spellEnd"/>
      <w:r>
        <w:t>","Guerreiro","Terra","</w:t>
      </w:r>
      <w:proofErr w:type="spellStart"/>
      <w:r>
        <w:t>Espelho</w:t>
      </w:r>
      <w:proofErr w:type="spellEnd"/>
      <w:r>
        <w:t>","</w:t>
      </w:r>
      <w:proofErr w:type="spellStart"/>
      <w:r>
        <w:t>Tempestade</w:t>
      </w:r>
      <w:proofErr w:type="spellEnd"/>
      <w:r>
        <w:t>","Sol"]</w:t>
      </w:r>
      <w:r>
        <w:br/>
        <w:t>TONES = ["Magnético","Lunar","Elétrico","Autoexistente","Harmônico","Rítmico",</w:t>
      </w:r>
      <w:r>
        <w:br/>
        <w:t xml:space="preserve">         "Ressonante","Galáctico","Solar","Planetário","Espectral","Cristal","Cósmico"]</w:t>
      </w:r>
      <w:r>
        <w:br/>
        <w:t>COLORS = ["Vermelho","Branco","Azul","</w:t>
      </w:r>
      <w:proofErr w:type="spellStart"/>
      <w:r>
        <w:t>Amarelo</w:t>
      </w:r>
      <w:proofErr w:type="spellEnd"/>
      <w:r>
        <w:t>"]</w:t>
      </w:r>
      <w:r>
        <w:br/>
      </w:r>
      <w:r>
        <w:br/>
        <w:t>ANCHOR_DATE = date(2012,12,21); ANCHOR_KIN=206</w:t>
      </w:r>
      <w:r>
        <w:br/>
      </w:r>
      <w:r>
        <w:lastRenderedPageBreak/>
        <w:br/>
        <w:t>def _</w:t>
      </w:r>
      <w:proofErr w:type="spellStart"/>
      <w:r>
        <w:t>is_leap</w:t>
      </w:r>
      <w:proofErr w:type="spellEnd"/>
      <w:r>
        <w:t>(y): return (y%4==0) and ((y%100!=0) or (y%400==0))</w:t>
      </w:r>
      <w:r>
        <w:br/>
        <w:t>def _</w:t>
      </w:r>
      <w:proofErr w:type="spellStart"/>
      <w:r>
        <w:t>hunab_ku</w:t>
      </w:r>
      <w:proofErr w:type="spellEnd"/>
      <w:r>
        <w:t>(</w:t>
      </w:r>
      <w:proofErr w:type="spellStart"/>
      <w:r>
        <w:t>a,t</w:t>
      </w:r>
      <w:proofErr w:type="spellEnd"/>
      <w:r>
        <w:t>):</w:t>
      </w:r>
      <w:r>
        <w:br/>
        <w:t xml:space="preserve">    </w:t>
      </w:r>
      <w:proofErr w:type="spellStart"/>
      <w:r>
        <w:t>mn</w:t>
      </w:r>
      <w:proofErr w:type="spellEnd"/>
      <w:r>
        <w:t>, mx = (</w:t>
      </w:r>
      <w:proofErr w:type="spellStart"/>
      <w:r>
        <w:t>a,t</w:t>
      </w:r>
      <w:proofErr w:type="spellEnd"/>
      <w:r>
        <w:t>) if a&lt;t else (</w:t>
      </w:r>
      <w:proofErr w:type="spellStart"/>
      <w:r>
        <w:t>t,a</w:t>
      </w:r>
      <w:proofErr w:type="spellEnd"/>
      <w:r>
        <w:t>); c=0</w:t>
      </w:r>
      <w:r>
        <w:br/>
        <w:t xml:space="preserve">    for y in range(</w:t>
      </w:r>
      <w:proofErr w:type="spellStart"/>
      <w:r>
        <w:t>mn.year</w:t>
      </w:r>
      <w:proofErr w:type="spellEnd"/>
      <w:r>
        <w:t>, mx.year+1):</w:t>
      </w:r>
      <w:r>
        <w:br/>
        <w:t xml:space="preserve">        if _</w:t>
      </w:r>
      <w:proofErr w:type="spellStart"/>
      <w:r>
        <w:t>is_leap</w:t>
      </w:r>
      <w:proofErr w:type="spellEnd"/>
      <w:r>
        <w:t>(y):</w:t>
      </w:r>
      <w:r>
        <w:br/>
        <w:t xml:space="preserve">            feb29=date(y,2,29)</w:t>
      </w:r>
      <w:r>
        <w:br/>
        <w:t xml:space="preserve">            if feb29&gt;</w:t>
      </w:r>
      <w:proofErr w:type="spellStart"/>
      <w:r>
        <w:t>mn</w:t>
      </w:r>
      <w:proofErr w:type="spellEnd"/>
      <w:r>
        <w:t xml:space="preserve"> and feb29&lt;=mx: c+=1</w:t>
      </w:r>
      <w:r>
        <w:br/>
        <w:t xml:space="preserve">    return -c if t&gt;a else c</w:t>
      </w:r>
      <w:r>
        <w:br/>
      </w:r>
      <w:r>
        <w:br/>
        <w:t xml:space="preserve">def </w:t>
      </w:r>
      <w:proofErr w:type="spellStart"/>
      <w:r>
        <w:t>kin_from_date</w:t>
      </w:r>
      <w:proofErr w:type="spellEnd"/>
      <w:r>
        <w:t>(d):</w:t>
      </w:r>
      <w:r>
        <w:br/>
        <w:t xml:space="preserve">    delta=(d-ANCHOR_DATE).days + _</w:t>
      </w:r>
      <w:proofErr w:type="spellStart"/>
      <w:r>
        <w:t>hunab_ku</w:t>
      </w:r>
      <w:proofErr w:type="spellEnd"/>
      <w:r>
        <w:t>(</w:t>
      </w:r>
      <w:proofErr w:type="spellStart"/>
      <w:r>
        <w:t>ANCHOR_DATE,d</w:t>
      </w:r>
      <w:proofErr w:type="spellEnd"/>
      <w:r>
        <w:t>) + 1</w:t>
      </w:r>
      <w:r>
        <w:br/>
        <w:t xml:space="preserve">    kin=((delta+(ANCHOR_KIN-1))%260)+1</w:t>
      </w:r>
      <w:r>
        <w:br/>
        <w:t xml:space="preserve">    tone=((kin-1)%13)+1</w:t>
      </w:r>
      <w:r>
        <w:br/>
        <w:t xml:space="preserve">    seal=((kin-1)%20)+1</w:t>
      </w:r>
      <w:r>
        <w:br/>
        <w:t xml:space="preserve">    color=COLORS[(seal-1)%4]</w:t>
      </w:r>
      <w:r>
        <w:br/>
        <w:t xml:space="preserve">    return </w:t>
      </w:r>
      <w:proofErr w:type="spellStart"/>
      <w:r>
        <w:t>kin,tone,seal,color</w:t>
      </w:r>
      <w:proofErr w:type="spellEnd"/>
      <w:r>
        <w:br/>
      </w:r>
      <w:r>
        <w:br/>
        <w:t xml:space="preserve">def </w:t>
      </w:r>
      <w:proofErr w:type="spellStart"/>
      <w:r>
        <w:t>kin_from_seal_tone</w:t>
      </w:r>
      <w:proofErr w:type="spellEnd"/>
      <w:r>
        <w:t>(</w:t>
      </w:r>
      <w:proofErr w:type="spellStart"/>
      <w:r>
        <w:t>seal,tone</w:t>
      </w:r>
      <w:proofErr w:type="spellEnd"/>
      <w:r>
        <w:t>):</w:t>
      </w:r>
      <w:r>
        <w:br/>
        <w:t xml:space="preserve">    </w:t>
      </w:r>
      <w:proofErr w:type="spellStart"/>
      <w:r>
        <w:t>for k</w:t>
      </w:r>
      <w:proofErr w:type="spellEnd"/>
      <w:r>
        <w:t xml:space="preserve"> in range(1,261):</w:t>
      </w:r>
      <w:r>
        <w:br/>
        <w:t xml:space="preserve">        if ((k-1)%20)+1==seal and ((k-1)%13)+1==tone: return k</w:t>
      </w:r>
      <w:r>
        <w:br/>
      </w:r>
      <w:r>
        <w:br/>
        <w:t xml:space="preserve">def </w:t>
      </w:r>
      <w:proofErr w:type="spellStart"/>
      <w:r>
        <w:t>analog_seal</w:t>
      </w:r>
      <w:proofErr w:type="spellEnd"/>
      <w:r>
        <w:t>(s): r=(19-(s%20))%20; return 20 if r==0 else r</w:t>
      </w:r>
      <w:r>
        <w:br/>
        <w:t xml:space="preserve">def </w:t>
      </w:r>
      <w:proofErr w:type="spellStart"/>
      <w:r>
        <w:t>antipode_seal</w:t>
      </w:r>
      <w:proofErr w:type="spellEnd"/>
      <w:r>
        <w:t>(s): return ((s+9)%20)+1</w:t>
      </w:r>
      <w:r>
        <w:br/>
        <w:t xml:space="preserve">def </w:t>
      </w:r>
      <w:proofErr w:type="spellStart"/>
      <w:r>
        <w:t>occult_seal</w:t>
      </w:r>
      <w:proofErr w:type="spellEnd"/>
      <w:r>
        <w:t>(s): r=(21-(s%20))%20; return 20 if r==0 else r</w:t>
      </w:r>
      <w:r>
        <w:br/>
        <w:t xml:space="preserve">def </w:t>
      </w:r>
      <w:proofErr w:type="spellStart"/>
      <w:r>
        <w:t>occult_tone</w:t>
      </w:r>
      <w:proofErr w:type="spellEnd"/>
      <w:r>
        <w:t>(t): r=(14-(t%13))%13; return 13 if r==0 else r</w:t>
      </w:r>
      <w:r>
        <w:br/>
      </w:r>
      <w:r>
        <w:br/>
        <w:t>GUIDE_INDEX_BY_TONE = {1:None,2:4,3:3,4:2,5:3,6:None,7:2,8:1,9:0,10:2,11:None,12:1,13:3}</w:t>
      </w:r>
      <w:r>
        <w:br/>
        <w:t>COLOR_GROUPS = {"Vermelho":[1,5,9,13,17],"Branco":[2,6,10,14,18],</w:t>
      </w:r>
      <w:r>
        <w:br/>
        <w:t xml:space="preserve">                "Azul":[3,7,11,15,19],"</w:t>
      </w:r>
      <w:proofErr w:type="spellStart"/>
      <w:r>
        <w:t>Amarelo</w:t>
      </w:r>
      <w:proofErr w:type="spellEnd"/>
      <w:r>
        <w:t>":[4,8,12,16,20]}</w:t>
      </w:r>
      <w:r>
        <w:br/>
      </w:r>
      <w:r>
        <w:br/>
        <w:t xml:space="preserve">def </w:t>
      </w:r>
      <w:proofErr w:type="spellStart"/>
      <w:r>
        <w:t>guide_seal</w:t>
      </w:r>
      <w:proofErr w:type="spellEnd"/>
      <w:r>
        <w:t>(</w:t>
      </w:r>
      <w:proofErr w:type="spellStart"/>
      <w:r>
        <w:t>seal,tone</w:t>
      </w:r>
      <w:proofErr w:type="spellEnd"/>
      <w:r>
        <w:t>):</w:t>
      </w:r>
      <w:r>
        <w:br/>
        <w:t xml:space="preserve">    if tone in (1,6,11): return seal</w:t>
      </w:r>
      <w:r>
        <w:br/>
        <w:t xml:space="preserve">    color=COLORS[(seal-1)%4]</w:t>
      </w:r>
      <w:r>
        <w:br/>
        <w:t xml:space="preserve">    group=COLOR_GROUPS[color]</w:t>
      </w:r>
      <w:r>
        <w:br/>
        <w:t xml:space="preserve">    return group[GUIDE_INDEX_BY_TONE[tone]]</w:t>
      </w:r>
      <w:r>
        <w:br/>
      </w:r>
      <w:r>
        <w:br/>
        <w:t xml:space="preserve">def </w:t>
      </w:r>
      <w:proofErr w:type="spellStart"/>
      <w:r>
        <w:t>full_oracle_for_date</w:t>
      </w:r>
      <w:proofErr w:type="spellEnd"/>
      <w:r>
        <w:t>(d):</w:t>
      </w:r>
      <w:r>
        <w:br/>
        <w:t xml:space="preserve">    </w:t>
      </w:r>
      <w:proofErr w:type="spellStart"/>
      <w:r>
        <w:t>kin,tone,seal,color</w:t>
      </w:r>
      <w:proofErr w:type="spellEnd"/>
      <w:r>
        <w:t>=</w:t>
      </w:r>
      <w:proofErr w:type="spellStart"/>
      <w:r>
        <w:t>kin_from_date</w:t>
      </w:r>
      <w:proofErr w:type="spellEnd"/>
      <w:r>
        <w:t>(d)</w:t>
      </w:r>
      <w:r>
        <w:br/>
        <w:t xml:space="preserve">    </w:t>
      </w:r>
      <w:proofErr w:type="spellStart"/>
      <w:r>
        <w:t>a_s</w:t>
      </w:r>
      <w:proofErr w:type="spellEnd"/>
      <w:r>
        <w:t>=</w:t>
      </w:r>
      <w:proofErr w:type="spellStart"/>
      <w:r>
        <w:t>analog_seal</w:t>
      </w:r>
      <w:proofErr w:type="spellEnd"/>
      <w:r>
        <w:t xml:space="preserve">(seal); </w:t>
      </w:r>
      <w:proofErr w:type="spellStart"/>
      <w:r>
        <w:t>an_s</w:t>
      </w:r>
      <w:proofErr w:type="spellEnd"/>
      <w:r>
        <w:t>=</w:t>
      </w:r>
      <w:proofErr w:type="spellStart"/>
      <w:r>
        <w:t>antipode_seal</w:t>
      </w:r>
      <w:proofErr w:type="spellEnd"/>
      <w:r>
        <w:t>(seal)</w:t>
      </w:r>
      <w:r>
        <w:br/>
        <w:t xml:space="preserve">    </w:t>
      </w:r>
      <w:proofErr w:type="spellStart"/>
      <w:r>
        <w:t>g_s</w:t>
      </w:r>
      <w:proofErr w:type="spellEnd"/>
      <w:r>
        <w:t>=</w:t>
      </w:r>
      <w:proofErr w:type="spellStart"/>
      <w:r>
        <w:t>guide_seal</w:t>
      </w:r>
      <w:proofErr w:type="spellEnd"/>
      <w:r>
        <w:t>(</w:t>
      </w:r>
      <w:proofErr w:type="spellStart"/>
      <w:r>
        <w:t>seal,tone</w:t>
      </w:r>
      <w:proofErr w:type="spellEnd"/>
      <w:r>
        <w:t xml:space="preserve">); </w:t>
      </w:r>
      <w:proofErr w:type="spellStart"/>
      <w:r>
        <w:t>o_s</w:t>
      </w:r>
      <w:proofErr w:type="spellEnd"/>
      <w:r>
        <w:t>=</w:t>
      </w:r>
      <w:proofErr w:type="spellStart"/>
      <w:r>
        <w:t>occult_seal</w:t>
      </w:r>
      <w:proofErr w:type="spellEnd"/>
      <w:r>
        <w:t xml:space="preserve">(seal); </w:t>
      </w:r>
      <w:proofErr w:type="spellStart"/>
      <w:r>
        <w:t>o_t</w:t>
      </w:r>
      <w:proofErr w:type="spellEnd"/>
      <w:r>
        <w:t>=</w:t>
      </w:r>
      <w:proofErr w:type="spellStart"/>
      <w:r>
        <w:t>occult_tone</w:t>
      </w:r>
      <w:proofErr w:type="spellEnd"/>
      <w:r>
        <w:t>(tone)</w:t>
      </w:r>
      <w:r>
        <w:br/>
        <w:t xml:space="preserve">    return {</w:t>
      </w:r>
      <w:r>
        <w:br/>
      </w:r>
      <w:r>
        <w:lastRenderedPageBreak/>
        <w:t xml:space="preserve">      "data": </w:t>
      </w:r>
      <w:proofErr w:type="spellStart"/>
      <w:r>
        <w:t>d.strftime</w:t>
      </w:r>
      <w:proofErr w:type="spellEnd"/>
      <w:r>
        <w:t>("%d/%m/%Y"),</w:t>
      </w:r>
      <w:r>
        <w:br/>
        <w:t xml:space="preserve">      "</w:t>
      </w:r>
      <w:proofErr w:type="spellStart"/>
      <w:r>
        <w:t>destino</w:t>
      </w:r>
      <w:proofErr w:type="spellEnd"/>
      <w:r>
        <w:t>":{"kin":kin,"selo_num":seal,"selo_</w:t>
      </w:r>
      <w:proofErr w:type="spellStart"/>
      <w:r>
        <w:t>nome</w:t>
      </w:r>
      <w:proofErr w:type="spellEnd"/>
      <w:r>
        <w:t>":SEALS[seal-1],</w:t>
      </w:r>
      <w:r>
        <w:br/>
        <w:t xml:space="preserve">                 "tom_num":tone,"tom_</w:t>
      </w:r>
      <w:proofErr w:type="spellStart"/>
      <w:r>
        <w:t>nome</w:t>
      </w:r>
      <w:proofErr w:type="spellEnd"/>
      <w:r>
        <w:t>":TONES[tone-1],"</w:t>
      </w:r>
      <w:proofErr w:type="spellStart"/>
      <w:r>
        <w:t>cor</w:t>
      </w:r>
      <w:proofErr w:type="spellEnd"/>
      <w:r>
        <w:t>":color},</w:t>
      </w:r>
      <w:r>
        <w:br/>
        <w:t xml:space="preserve">      "</w:t>
      </w:r>
      <w:proofErr w:type="spellStart"/>
      <w:r>
        <w:t>analogo</w:t>
      </w:r>
      <w:proofErr w:type="spellEnd"/>
      <w:r>
        <w:t>":{"kin":</w:t>
      </w:r>
      <w:proofErr w:type="spellStart"/>
      <w:r>
        <w:t>kin_from_seal_tone</w:t>
      </w:r>
      <w:proofErr w:type="spellEnd"/>
      <w:r>
        <w:t>(</w:t>
      </w:r>
      <w:proofErr w:type="spellStart"/>
      <w:r>
        <w:t>a_s,tone</w:t>
      </w:r>
      <w:proofErr w:type="spellEnd"/>
      <w:r>
        <w:t>),"selo_num":</w:t>
      </w:r>
      <w:proofErr w:type="spellStart"/>
      <w:r>
        <w:t>a_s</w:t>
      </w:r>
      <w:proofErr w:type="spellEnd"/>
      <w:r>
        <w:t>,</w:t>
      </w:r>
      <w:r>
        <w:br/>
        <w:t xml:space="preserve">                 "selo_nome":SEALS[a_s-1],"tom_num":tone,"tom_nome":TONES[tone-1]},</w:t>
      </w:r>
      <w:r>
        <w:br/>
        <w:t xml:space="preserve">      "</w:t>
      </w:r>
      <w:proofErr w:type="spellStart"/>
      <w:r>
        <w:t>antipoda</w:t>
      </w:r>
      <w:proofErr w:type="spellEnd"/>
      <w:r>
        <w:t>":{"kin":</w:t>
      </w:r>
      <w:proofErr w:type="spellStart"/>
      <w:r>
        <w:t>kin_from_seal_tone</w:t>
      </w:r>
      <w:proofErr w:type="spellEnd"/>
      <w:r>
        <w:t>(</w:t>
      </w:r>
      <w:proofErr w:type="spellStart"/>
      <w:r>
        <w:t>an_s,tone</w:t>
      </w:r>
      <w:proofErr w:type="spellEnd"/>
      <w:r>
        <w:t>),"selo_num":</w:t>
      </w:r>
      <w:proofErr w:type="spellStart"/>
      <w:r>
        <w:t>an_s</w:t>
      </w:r>
      <w:proofErr w:type="spellEnd"/>
      <w:r>
        <w:t>,</w:t>
      </w:r>
      <w:r>
        <w:br/>
        <w:t xml:space="preserve">                  "selo_nome":SEALS[an_s-1],"tom_num":tone,"tom_nome":TONES[tone-1]},</w:t>
      </w:r>
      <w:r>
        <w:br/>
        <w:t xml:space="preserve">      "</w:t>
      </w:r>
      <w:proofErr w:type="spellStart"/>
      <w:r>
        <w:t>guia</w:t>
      </w:r>
      <w:proofErr w:type="spellEnd"/>
      <w:r>
        <w:t>":{"kin":</w:t>
      </w:r>
      <w:proofErr w:type="spellStart"/>
      <w:r>
        <w:t>kin_from_seal_tone</w:t>
      </w:r>
      <w:proofErr w:type="spellEnd"/>
      <w:r>
        <w:t>(</w:t>
      </w:r>
      <w:proofErr w:type="spellStart"/>
      <w:r>
        <w:t>g_s,tone</w:t>
      </w:r>
      <w:proofErr w:type="spellEnd"/>
      <w:r>
        <w:t>),"selo_num":</w:t>
      </w:r>
      <w:proofErr w:type="spellStart"/>
      <w:r>
        <w:t>g_s</w:t>
      </w:r>
      <w:proofErr w:type="spellEnd"/>
      <w:r>
        <w:t>,</w:t>
      </w:r>
      <w:r>
        <w:br/>
        <w:t xml:space="preserve">              "selo_nome":SEALS[g_s-1],"tom_num":tone,"tom_nome":TONES[tone-1]},</w:t>
      </w:r>
      <w:r>
        <w:br/>
        <w:t xml:space="preserve">      "</w:t>
      </w:r>
      <w:proofErr w:type="spellStart"/>
      <w:r>
        <w:t>oculto</w:t>
      </w:r>
      <w:proofErr w:type="spellEnd"/>
      <w:r>
        <w:t>":{"kin":</w:t>
      </w:r>
      <w:proofErr w:type="spellStart"/>
      <w:r>
        <w:t>kin_from_seal_tone</w:t>
      </w:r>
      <w:proofErr w:type="spellEnd"/>
      <w:r>
        <w:t>(</w:t>
      </w:r>
      <w:proofErr w:type="spellStart"/>
      <w:r>
        <w:t>o_s,o_t</w:t>
      </w:r>
      <w:proofErr w:type="spellEnd"/>
      <w:r>
        <w:t>),"selo_num":</w:t>
      </w:r>
      <w:proofErr w:type="spellStart"/>
      <w:r>
        <w:t>o_s</w:t>
      </w:r>
      <w:proofErr w:type="spellEnd"/>
      <w:r>
        <w:t>,</w:t>
      </w:r>
      <w:r>
        <w:br/>
        <w:t xml:space="preserve">                "selo_</w:t>
      </w:r>
      <w:proofErr w:type="spellStart"/>
      <w:r>
        <w:t>nome</w:t>
      </w:r>
      <w:proofErr w:type="spellEnd"/>
      <w:r>
        <w:t>":SEALS[o_s-1],"tom_num":o_t,"tom_</w:t>
      </w:r>
      <w:proofErr w:type="spellStart"/>
      <w:r>
        <w:t>nome</w:t>
      </w:r>
      <w:proofErr w:type="spellEnd"/>
      <w:r>
        <w:t>":TONES[o_t-1]}</w:t>
      </w:r>
      <w:r>
        <w:br/>
        <w:t xml:space="preserve">    }</w:t>
      </w:r>
      <w:r>
        <w:br/>
      </w:r>
      <w:r>
        <w:br/>
        <w:t># --- NOVO (</w:t>
      </w:r>
      <w:proofErr w:type="spellStart"/>
      <w:r>
        <w:t>Revisão</w:t>
      </w:r>
      <w:proofErr w:type="spellEnd"/>
      <w:r>
        <w:t xml:space="preserve"> 6): </w:t>
      </w:r>
      <w:proofErr w:type="spellStart"/>
      <w:r>
        <w:t>Função</w:t>
      </w:r>
      <w:proofErr w:type="spellEnd"/>
      <w:r>
        <w:t xml:space="preserve"> de </w:t>
      </w:r>
      <w:proofErr w:type="spellStart"/>
      <w:r>
        <w:t>formatação</w:t>
      </w:r>
      <w:proofErr w:type="spellEnd"/>
      <w:r>
        <w:t xml:space="preserve"> de </w:t>
      </w:r>
      <w:proofErr w:type="spellStart"/>
      <w:r>
        <w:t>saída</w:t>
      </w:r>
      <w:proofErr w:type="spellEnd"/>
      <w:r>
        <w:t xml:space="preserve"> --- #</w:t>
      </w:r>
      <w:r>
        <w:br/>
        <w:t xml:space="preserve">def </w:t>
      </w:r>
      <w:proofErr w:type="spellStart"/>
      <w:r>
        <w:t>format_oracle</w:t>
      </w:r>
      <w:proofErr w:type="spellEnd"/>
      <w:r>
        <w:t>(</w:t>
      </w:r>
      <w:proofErr w:type="spellStart"/>
      <w:r>
        <w:t>oracle_dict</w:t>
      </w:r>
      <w:proofErr w:type="spellEnd"/>
      <w:r>
        <w:t>):</w:t>
      </w:r>
      <w:r>
        <w:br/>
        <w:t xml:space="preserve">    d = </w:t>
      </w:r>
      <w:proofErr w:type="spellStart"/>
      <w:r>
        <w:t>oracle_dict</w:t>
      </w:r>
      <w:proofErr w:type="spellEnd"/>
      <w:r>
        <w:br/>
        <w:t xml:space="preserve">    def part(</w:t>
      </w:r>
      <w:proofErr w:type="spellStart"/>
      <w:r>
        <w:t>label,key</w:t>
      </w:r>
      <w:proofErr w:type="spellEnd"/>
      <w:r>
        <w:t>):</w:t>
      </w:r>
      <w:r>
        <w:br/>
        <w:t xml:space="preserve">        p=d[key]</w:t>
      </w:r>
      <w:r>
        <w:br/>
        <w:t xml:space="preserve">        return (f"- {label}: Kin {p['kin']} — "</w:t>
      </w:r>
      <w:r>
        <w:br/>
        <w:t xml:space="preserve">                f"{p['</w:t>
      </w:r>
      <w:proofErr w:type="spellStart"/>
      <w:r>
        <w:t>selo_nome</w:t>
      </w:r>
      <w:proofErr w:type="spellEnd"/>
      <w:r>
        <w:t>']} ({p['</w:t>
      </w:r>
      <w:proofErr w:type="spellStart"/>
      <w:r>
        <w:t>selo_num</w:t>
      </w:r>
      <w:proofErr w:type="spellEnd"/>
      <w:r>
        <w:t>']}), "</w:t>
      </w:r>
      <w:r>
        <w:br/>
        <w:t xml:space="preserve">                f"{p['</w:t>
      </w:r>
      <w:proofErr w:type="spellStart"/>
      <w:r>
        <w:t>tom_nome</w:t>
      </w:r>
      <w:proofErr w:type="spellEnd"/>
      <w:r>
        <w:t>']} (Tom {p['</w:t>
      </w:r>
      <w:proofErr w:type="spellStart"/>
      <w:r>
        <w:t>tom_num</w:t>
      </w:r>
      <w:proofErr w:type="spellEnd"/>
      <w:r>
        <w:t>']})")</w:t>
      </w:r>
      <w:r>
        <w:br/>
        <w:t xml:space="preserve">    lines = [</w:t>
      </w:r>
      <w:r>
        <w:br/>
        <w:t xml:space="preserve">        </w:t>
      </w:r>
      <w:proofErr w:type="spellStart"/>
      <w:r>
        <w:t>f"Oráculo</w:t>
      </w:r>
      <w:proofErr w:type="spellEnd"/>
      <w:r>
        <w:t xml:space="preserve"> para {d['data']}",</w:t>
      </w:r>
      <w:r>
        <w:br/>
        <w:t xml:space="preserve">        part("Destino","</w:t>
      </w:r>
      <w:proofErr w:type="spellStart"/>
      <w:r>
        <w:t>destino</w:t>
      </w:r>
      <w:proofErr w:type="spellEnd"/>
      <w:r>
        <w:t>"),</w:t>
      </w:r>
      <w:r>
        <w:br/>
        <w:t xml:space="preserve">        part("</w:t>
      </w:r>
      <w:proofErr w:type="spellStart"/>
      <w:r>
        <w:t>Análogo</w:t>
      </w:r>
      <w:proofErr w:type="spellEnd"/>
      <w:r>
        <w:t>","</w:t>
      </w:r>
      <w:proofErr w:type="spellStart"/>
      <w:r>
        <w:t>analogo</w:t>
      </w:r>
      <w:proofErr w:type="spellEnd"/>
      <w:r>
        <w:t>"),</w:t>
      </w:r>
      <w:r>
        <w:br/>
        <w:t xml:space="preserve">        part("</w:t>
      </w:r>
      <w:proofErr w:type="spellStart"/>
      <w:r>
        <w:t>Antípoda</w:t>
      </w:r>
      <w:proofErr w:type="spellEnd"/>
      <w:r>
        <w:t>","</w:t>
      </w:r>
      <w:proofErr w:type="spellStart"/>
      <w:r>
        <w:t>antipoda</w:t>
      </w:r>
      <w:proofErr w:type="spellEnd"/>
      <w:r>
        <w:t>"),</w:t>
      </w:r>
      <w:r>
        <w:br/>
        <w:t xml:space="preserve">        part("Guia","</w:t>
      </w:r>
      <w:proofErr w:type="spellStart"/>
      <w:r>
        <w:t>guia</w:t>
      </w:r>
      <w:proofErr w:type="spellEnd"/>
      <w:r>
        <w:t>"),</w:t>
      </w:r>
      <w:r>
        <w:br/>
        <w:t xml:space="preserve">        part("</w:t>
      </w:r>
      <w:proofErr w:type="spellStart"/>
      <w:r>
        <w:t>Oculto</w:t>
      </w:r>
      <w:proofErr w:type="spellEnd"/>
      <w:r>
        <w:t>","</w:t>
      </w:r>
      <w:proofErr w:type="spellStart"/>
      <w:r>
        <w:t>oculto</w:t>
      </w:r>
      <w:proofErr w:type="spellEnd"/>
      <w:r>
        <w:t>"),</w:t>
      </w:r>
      <w:r>
        <w:br/>
        <w:t xml:space="preserve">    ]</w:t>
      </w:r>
      <w:r>
        <w:br/>
        <w:t xml:space="preserve">    return "\</w:t>
      </w:r>
      <w:proofErr w:type="spellStart"/>
      <w:r>
        <w:t>n".join</w:t>
      </w:r>
      <w:proofErr w:type="spellEnd"/>
      <w:r>
        <w:t>(lines)</w:t>
      </w:r>
      <w:r>
        <w:br/>
      </w:r>
    </w:p>
    <w:p w14:paraId="106C1F66" w14:textId="77777777" w:rsidR="00F2658D" w:rsidRDefault="00A30C24">
      <w:pPr>
        <w:pStyle w:val="Ttulo2"/>
      </w:pPr>
      <w:r>
        <w:t xml:space="preserve">4 • </w:t>
      </w:r>
      <w:proofErr w:type="spellStart"/>
      <w:r>
        <w:t>Exemplo</w:t>
      </w:r>
      <w:proofErr w:type="spellEnd"/>
      <w:r>
        <w:t xml:space="preserve"> de </w:t>
      </w:r>
      <w:proofErr w:type="spellStart"/>
      <w:r>
        <w:t>Saída</w:t>
      </w:r>
      <w:proofErr w:type="spellEnd"/>
      <w:r>
        <w:t xml:space="preserve"> (07/02/2019)</w:t>
      </w:r>
    </w:p>
    <w:p w14:paraId="1EFD47ED" w14:textId="77777777" w:rsidR="00F2658D" w:rsidRDefault="00A30C24">
      <w:proofErr w:type="spellStart"/>
      <w:r>
        <w:t>Oráculo</w:t>
      </w:r>
      <w:proofErr w:type="spellEnd"/>
      <w:r>
        <w:t xml:space="preserve"> para 07/02/2019</w:t>
      </w:r>
      <w:r>
        <w:br/>
        <w:t xml:space="preserve">- Destino: Kin 105 — </w:t>
      </w:r>
      <w:proofErr w:type="spellStart"/>
      <w:r>
        <w:t>Serpente</w:t>
      </w:r>
      <w:proofErr w:type="spellEnd"/>
      <w:r>
        <w:t xml:space="preserve"> (5), </w:t>
      </w:r>
      <w:proofErr w:type="spellStart"/>
      <w:r>
        <w:t>Magnético</w:t>
      </w:r>
      <w:proofErr w:type="spellEnd"/>
      <w:r>
        <w:t xml:space="preserve"> (Tom 1)</w:t>
      </w:r>
      <w:r>
        <w:br/>
        <w:t xml:space="preserve">- </w:t>
      </w:r>
      <w:proofErr w:type="spellStart"/>
      <w:r>
        <w:t>Análogo</w:t>
      </w:r>
      <w:proofErr w:type="spellEnd"/>
      <w:r>
        <w:t xml:space="preserve">: Kin 14 — Mago (14), </w:t>
      </w:r>
      <w:proofErr w:type="spellStart"/>
      <w:r>
        <w:t>Magnético</w:t>
      </w:r>
      <w:proofErr w:type="spellEnd"/>
      <w:r>
        <w:t xml:space="preserve"> (Tom 1)</w:t>
      </w:r>
      <w:r>
        <w:br/>
        <w:t xml:space="preserve">- </w:t>
      </w:r>
      <w:proofErr w:type="spellStart"/>
      <w:r>
        <w:t>Antípoda</w:t>
      </w:r>
      <w:proofErr w:type="spellEnd"/>
      <w:r>
        <w:t xml:space="preserve">: Kin 235 — </w:t>
      </w:r>
      <w:proofErr w:type="spellStart"/>
      <w:r>
        <w:t>Águia</w:t>
      </w:r>
      <w:proofErr w:type="spellEnd"/>
      <w:r>
        <w:t xml:space="preserve"> (15), </w:t>
      </w:r>
      <w:proofErr w:type="spellStart"/>
      <w:r>
        <w:t>Magnético</w:t>
      </w:r>
      <w:proofErr w:type="spellEnd"/>
      <w:r>
        <w:t xml:space="preserve"> (Tom 1)</w:t>
      </w:r>
      <w:r>
        <w:br/>
        <w:t xml:space="preserve">- Guia: Kin 105 — </w:t>
      </w:r>
      <w:proofErr w:type="spellStart"/>
      <w:r>
        <w:t>Serpente</w:t>
      </w:r>
      <w:proofErr w:type="spellEnd"/>
      <w:r>
        <w:t xml:space="preserve"> (5), </w:t>
      </w:r>
      <w:proofErr w:type="spellStart"/>
      <w:r>
        <w:t>Magnético</w:t>
      </w:r>
      <w:proofErr w:type="spellEnd"/>
      <w:r>
        <w:t xml:space="preserve"> (Tom 1)</w:t>
      </w:r>
      <w:r>
        <w:br/>
        <w:t xml:space="preserve">- </w:t>
      </w:r>
      <w:proofErr w:type="spellStart"/>
      <w:r>
        <w:t>Oculto</w:t>
      </w:r>
      <w:proofErr w:type="spellEnd"/>
      <w:r>
        <w:t xml:space="preserve">: Kin 156 — Guerreiro (16), </w:t>
      </w:r>
      <w:proofErr w:type="spellStart"/>
      <w:r>
        <w:t>Cósmico</w:t>
      </w:r>
      <w:proofErr w:type="spellEnd"/>
      <w:r>
        <w:t xml:space="preserve"> (Tom 13)</w:t>
      </w:r>
    </w:p>
    <w:sectPr w:rsidR="00F265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727473">
    <w:abstractNumId w:val="8"/>
  </w:num>
  <w:num w:numId="2" w16cid:durableId="782042594">
    <w:abstractNumId w:val="6"/>
  </w:num>
  <w:num w:numId="3" w16cid:durableId="1586574644">
    <w:abstractNumId w:val="5"/>
  </w:num>
  <w:num w:numId="4" w16cid:durableId="1892182954">
    <w:abstractNumId w:val="4"/>
  </w:num>
  <w:num w:numId="5" w16cid:durableId="1483160546">
    <w:abstractNumId w:val="7"/>
  </w:num>
  <w:num w:numId="6" w16cid:durableId="720519745">
    <w:abstractNumId w:val="3"/>
  </w:num>
  <w:num w:numId="7" w16cid:durableId="1706370306">
    <w:abstractNumId w:val="2"/>
  </w:num>
  <w:num w:numId="8" w16cid:durableId="2123452823">
    <w:abstractNumId w:val="1"/>
  </w:num>
  <w:num w:numId="9" w16cid:durableId="62581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7661"/>
    <w:rsid w:val="0029639D"/>
    <w:rsid w:val="00326F90"/>
    <w:rsid w:val="004F1FA8"/>
    <w:rsid w:val="008F03EC"/>
    <w:rsid w:val="00A30C24"/>
    <w:rsid w:val="00AA1D8D"/>
    <w:rsid w:val="00B47730"/>
    <w:rsid w:val="00C36D10"/>
    <w:rsid w:val="00CB0664"/>
    <w:rsid w:val="00F265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05FE01"/>
  <w14:defaultImageDpi w14:val="300"/>
  <w15:docId w15:val="{D499A81F-56D4-4EB3-B685-148797F19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1023</Words>
  <Characters>6343</Characters>
  <Application>Microsoft Office Word</Application>
  <DocSecurity>0</DocSecurity>
  <Lines>626</Lines>
  <Paragraphs>509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Joellio Frederico Araujo de Sousa C Resende</cp:lastModifiedBy>
  <cp:revision>3</cp:revision>
  <dcterms:created xsi:type="dcterms:W3CDTF">2025-12-14T09:45:00Z</dcterms:created>
  <dcterms:modified xsi:type="dcterms:W3CDTF">2025-12-14T14:34:00Z</dcterms:modified>
  <cp:category/>
</cp:coreProperties>
</file>